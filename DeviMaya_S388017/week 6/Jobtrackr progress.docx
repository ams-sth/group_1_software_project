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BB175" w14:textId="77777777" w:rsidR="001E5A63" w:rsidRDefault="00682E4A">
      <w:pPr>
        <w:spacing w:before="1400" w:after="200"/>
        <w:jc w:val="center"/>
      </w:pPr>
      <w:r>
        <w:rPr>
          <w:b/>
          <w:color w:val="183153"/>
          <w:sz w:val="56"/>
        </w:rPr>
        <w:t>JobTrackr</w:t>
      </w:r>
    </w:p>
    <w:p w14:paraId="3633DCE6" w14:textId="77777777" w:rsidR="001E5A63" w:rsidRDefault="00B05331">
      <w:pPr>
        <w:spacing w:after="440"/>
        <w:jc w:val="center"/>
      </w:pPr>
      <w:r>
        <w:rPr>
          <w:color w:val="1B7F79"/>
          <w:sz w:val="28"/>
        </w:rPr>
        <w:t>Week-</w:t>
      </w:r>
      <w:proofErr w:type="gramStart"/>
      <w:r>
        <w:rPr>
          <w:color w:val="1B7F79"/>
          <w:sz w:val="28"/>
        </w:rPr>
        <w:t xml:space="preserve">5  </w:t>
      </w:r>
      <w:r w:rsidR="00682E4A">
        <w:rPr>
          <w:color w:val="1B7F79"/>
          <w:sz w:val="28"/>
        </w:rPr>
        <w:t>C#</w:t>
      </w:r>
      <w:proofErr w:type="gramEnd"/>
      <w:r w:rsidR="00682E4A">
        <w:rPr>
          <w:color w:val="1B7F79"/>
          <w:sz w:val="28"/>
        </w:rPr>
        <w:t xml:space="preserve"> and ASP.NET Core Project Assignment for Java Developers</w:t>
      </w:r>
    </w:p>
    <w:p w14:paraId="7EAE4615" w14:textId="77777777" w:rsidR="001E5A63" w:rsidRDefault="00682E4A">
      <w:pPr>
        <w:spacing w:after="480"/>
        <w:jc w:val="center"/>
      </w:pPr>
      <w:r>
        <w:rPr>
          <w:sz w:val="23"/>
        </w:rPr>
        <w:t>Build a job-application tracking REST API while learning modern C# through deliberate practice.</w:t>
      </w:r>
    </w:p>
    <w:tbl>
      <w:tblPr>
        <w:tblStyle w:val="TableGrid"/>
        <w:tblW w:w="0" w:type="auto"/>
        <w:jc w:val="center"/>
        <w:tblLook w:val="04A0" w:firstRow="1" w:lastRow="0" w:firstColumn="1" w:lastColumn="0" w:noHBand="0" w:noVBand="1"/>
      </w:tblPr>
      <w:tblGrid>
        <w:gridCol w:w="5035"/>
        <w:gridCol w:w="5035"/>
      </w:tblGrid>
      <w:tr w:rsidR="001E5A63" w14:paraId="44646DE9" w14:textId="77777777">
        <w:trPr>
          <w:cantSplit/>
          <w:jc w:val="center"/>
        </w:trPr>
        <w:tc>
          <w:tcPr>
            <w:tcW w:w="5040" w:type="dxa"/>
            <w:shd w:val="clear" w:color="auto" w:fill="EAF2F8"/>
            <w:tcMar>
              <w:top w:w="120" w:type="dxa"/>
              <w:left w:w="140" w:type="dxa"/>
              <w:bottom w:w="120" w:type="dxa"/>
              <w:right w:w="140" w:type="dxa"/>
            </w:tcMar>
          </w:tcPr>
          <w:p w14:paraId="7EC38E5C" w14:textId="77777777" w:rsidR="001E5A63" w:rsidRDefault="00682E4A">
            <w:r>
              <w:rPr>
                <w:b/>
                <w:color w:val="183153"/>
              </w:rPr>
              <w:t>Recommended background</w:t>
            </w:r>
          </w:p>
        </w:tc>
        <w:tc>
          <w:tcPr>
            <w:tcW w:w="5040" w:type="dxa"/>
            <w:tcMar>
              <w:top w:w="120" w:type="dxa"/>
              <w:left w:w="140" w:type="dxa"/>
              <w:bottom w:w="120" w:type="dxa"/>
              <w:right w:w="140" w:type="dxa"/>
            </w:tcMar>
          </w:tcPr>
          <w:p w14:paraId="2F394DA5" w14:textId="77777777" w:rsidR="001E5A63" w:rsidRDefault="00682E4A">
            <w:r>
              <w:t>Existing Java and object-oriented programming knowledge</w:t>
            </w:r>
            <w:r w:rsidR="007E03D0">
              <w:t xml:space="preserve"> or any other programming knowledge</w:t>
            </w:r>
          </w:p>
        </w:tc>
      </w:tr>
      <w:tr w:rsidR="001E5A63" w14:paraId="542727F7" w14:textId="77777777">
        <w:trPr>
          <w:cantSplit/>
          <w:jc w:val="center"/>
        </w:trPr>
        <w:tc>
          <w:tcPr>
            <w:tcW w:w="5040" w:type="dxa"/>
            <w:shd w:val="clear" w:color="auto" w:fill="EAF2F8"/>
            <w:tcMar>
              <w:top w:w="120" w:type="dxa"/>
              <w:left w:w="140" w:type="dxa"/>
              <w:bottom w:w="120" w:type="dxa"/>
              <w:right w:w="140" w:type="dxa"/>
            </w:tcMar>
          </w:tcPr>
          <w:p w14:paraId="5BD95B9C" w14:textId="77777777" w:rsidR="001E5A63" w:rsidRDefault="00682E4A">
            <w:r>
              <w:rPr>
                <w:b/>
                <w:color w:val="183153"/>
              </w:rPr>
              <w:t>Study schedule</w:t>
            </w:r>
          </w:p>
        </w:tc>
        <w:tc>
          <w:tcPr>
            <w:tcW w:w="5040" w:type="dxa"/>
            <w:tcMar>
              <w:top w:w="120" w:type="dxa"/>
              <w:left w:w="140" w:type="dxa"/>
              <w:bottom w:w="120" w:type="dxa"/>
              <w:right w:w="140" w:type="dxa"/>
            </w:tcMar>
          </w:tcPr>
          <w:p w14:paraId="3C9C52F4" w14:textId="77777777" w:rsidR="001E5A63" w:rsidRDefault="00682E4A">
            <w:r>
              <w:t>15 sessions, approximately 1 hour per session</w:t>
            </w:r>
          </w:p>
        </w:tc>
      </w:tr>
      <w:tr w:rsidR="001E5A63" w14:paraId="7A8A0849" w14:textId="77777777">
        <w:trPr>
          <w:cantSplit/>
          <w:jc w:val="center"/>
        </w:trPr>
        <w:tc>
          <w:tcPr>
            <w:tcW w:w="5040" w:type="dxa"/>
            <w:shd w:val="clear" w:color="auto" w:fill="EAF2F8"/>
            <w:tcMar>
              <w:top w:w="120" w:type="dxa"/>
              <w:left w:w="140" w:type="dxa"/>
              <w:bottom w:w="120" w:type="dxa"/>
              <w:right w:w="140" w:type="dxa"/>
            </w:tcMar>
          </w:tcPr>
          <w:p w14:paraId="7D3519F3" w14:textId="77777777" w:rsidR="001E5A63" w:rsidRDefault="00682E4A">
            <w:r>
              <w:rPr>
                <w:b/>
                <w:color w:val="183153"/>
              </w:rPr>
              <w:t>Core stack</w:t>
            </w:r>
          </w:p>
        </w:tc>
        <w:tc>
          <w:tcPr>
            <w:tcW w:w="5040" w:type="dxa"/>
            <w:tcMar>
              <w:top w:w="120" w:type="dxa"/>
              <w:left w:w="140" w:type="dxa"/>
              <w:bottom w:w="120" w:type="dxa"/>
              <w:right w:w="140" w:type="dxa"/>
            </w:tcMar>
          </w:tcPr>
          <w:p w14:paraId="79317CB4" w14:textId="77777777" w:rsidR="001E5A63" w:rsidRDefault="00682E4A">
            <w:r>
              <w:t>.NET 10, C#, ASP.NET Core, EF Core, SQLite and xUnit</w:t>
            </w:r>
          </w:p>
        </w:tc>
      </w:tr>
      <w:tr w:rsidR="001E5A63" w14:paraId="308AA8A2" w14:textId="77777777">
        <w:trPr>
          <w:cantSplit/>
          <w:jc w:val="center"/>
        </w:trPr>
        <w:tc>
          <w:tcPr>
            <w:tcW w:w="5040" w:type="dxa"/>
            <w:shd w:val="clear" w:color="auto" w:fill="EAF2F8"/>
            <w:tcMar>
              <w:top w:w="120" w:type="dxa"/>
              <w:left w:w="140" w:type="dxa"/>
              <w:bottom w:w="120" w:type="dxa"/>
              <w:right w:w="140" w:type="dxa"/>
            </w:tcMar>
          </w:tcPr>
          <w:p w14:paraId="1C6CE550" w14:textId="77777777" w:rsidR="001E5A63" w:rsidRDefault="00682E4A">
            <w:r>
              <w:rPr>
                <w:b/>
                <w:color w:val="183153"/>
              </w:rPr>
              <w:t>Learning method</w:t>
            </w:r>
          </w:p>
        </w:tc>
        <w:tc>
          <w:tcPr>
            <w:tcW w:w="5040" w:type="dxa"/>
            <w:tcMar>
              <w:top w:w="120" w:type="dxa"/>
              <w:left w:w="140" w:type="dxa"/>
              <w:bottom w:w="120" w:type="dxa"/>
              <w:right w:w="140" w:type="dxa"/>
            </w:tcMar>
          </w:tcPr>
          <w:p w14:paraId="18A5ED3B" w14:textId="77777777" w:rsidR="001E5A63" w:rsidRDefault="00682E4A">
            <w:r>
              <w:t>Tasks, acceptance criteria, tests and reflection; no copy-and-paste solution</w:t>
            </w:r>
          </w:p>
        </w:tc>
      </w:tr>
      <w:tr w:rsidR="001E5A63" w14:paraId="6DC333EC" w14:textId="77777777">
        <w:trPr>
          <w:cantSplit/>
          <w:jc w:val="center"/>
        </w:trPr>
        <w:tc>
          <w:tcPr>
            <w:tcW w:w="5040" w:type="dxa"/>
            <w:shd w:val="clear" w:color="auto" w:fill="EAF2F8"/>
            <w:tcMar>
              <w:top w:w="120" w:type="dxa"/>
              <w:left w:w="140" w:type="dxa"/>
              <w:bottom w:w="120" w:type="dxa"/>
              <w:right w:w="140" w:type="dxa"/>
            </w:tcMar>
          </w:tcPr>
          <w:p w14:paraId="52740B2B" w14:textId="77777777" w:rsidR="001E5A63" w:rsidRDefault="00682E4A">
            <w:r>
              <w:rPr>
                <w:b/>
                <w:color w:val="183153"/>
              </w:rPr>
              <w:t>Final outcome</w:t>
            </w:r>
          </w:p>
        </w:tc>
        <w:tc>
          <w:tcPr>
            <w:tcW w:w="5040" w:type="dxa"/>
            <w:tcMar>
              <w:top w:w="120" w:type="dxa"/>
              <w:left w:w="140" w:type="dxa"/>
              <w:bottom w:w="120" w:type="dxa"/>
              <w:right w:w="140" w:type="dxa"/>
            </w:tcMar>
          </w:tcPr>
          <w:p w14:paraId="48DD52ED" w14:textId="77777777" w:rsidR="001E5A63" w:rsidRDefault="00682E4A">
            <w:r>
              <w:t>A portfolio-ready REST API with persistence and automated tests</w:t>
            </w:r>
          </w:p>
        </w:tc>
      </w:tr>
    </w:tbl>
    <w:p w14:paraId="74ABDF2A" w14:textId="3DA83420" w:rsidR="001E5A63" w:rsidRDefault="00682E4A">
      <w:pPr>
        <w:spacing w:before="480"/>
        <w:jc w:val="center"/>
      </w:pPr>
      <w:r>
        <w:t xml:space="preserve">Student: </w:t>
      </w:r>
      <w:r w:rsidR="00B22F90">
        <w:t>Devi Maya</w:t>
      </w:r>
    </w:p>
    <w:p w14:paraId="009D46F9" w14:textId="2FEF7756" w:rsidR="001E5A63" w:rsidRDefault="00682E4A">
      <w:pPr>
        <w:jc w:val="center"/>
      </w:pPr>
      <w:r>
        <w:t xml:space="preserve">Start date: </w:t>
      </w:r>
      <w:r w:rsidR="00B22F90">
        <w:t>26 August</w:t>
      </w:r>
      <w:r>
        <w:t xml:space="preserve">   Target completion date: __________________</w:t>
      </w:r>
    </w:p>
    <w:tbl>
      <w:tblPr>
        <w:tblW w:w="0" w:type="auto"/>
        <w:jc w:val="center"/>
        <w:tblLook w:val="04A0" w:firstRow="1" w:lastRow="0" w:firstColumn="1" w:lastColumn="0" w:noHBand="0" w:noVBand="1"/>
      </w:tblPr>
      <w:tblGrid>
        <w:gridCol w:w="10080"/>
      </w:tblGrid>
      <w:tr w:rsidR="001E5A63" w14:paraId="38CFC854" w14:textId="77777777">
        <w:trPr>
          <w:cantSplit/>
          <w:jc w:val="center"/>
        </w:trPr>
        <w:tc>
          <w:tcPr>
            <w:tcW w:w="10080" w:type="dxa"/>
            <w:shd w:val="clear" w:color="auto" w:fill="E8F5F3"/>
            <w:tcMar>
              <w:top w:w="120" w:type="dxa"/>
              <w:left w:w="160" w:type="dxa"/>
              <w:bottom w:w="120" w:type="dxa"/>
              <w:right w:w="160" w:type="dxa"/>
            </w:tcMar>
          </w:tcPr>
          <w:p w14:paraId="2CB8638C" w14:textId="77777777" w:rsidR="001E5A63" w:rsidRDefault="00682E4A">
            <w:pPr>
              <w:spacing w:after="0"/>
            </w:pPr>
            <w:r>
              <w:rPr>
                <w:b/>
                <w:color w:val="1B7F79"/>
              </w:rPr>
              <w:t xml:space="preserve">Important learning rule: </w:t>
            </w:r>
            <w:r>
              <w:t>Attempt every task before requesting implementation help. Ask for concept explanations, hints, debugging support or code review rather than a finished solution.</w:t>
            </w:r>
          </w:p>
        </w:tc>
      </w:tr>
    </w:tbl>
    <w:p w14:paraId="16451506" w14:textId="77777777" w:rsidR="001E5A63" w:rsidRDefault="001E5A63">
      <w:pPr>
        <w:spacing w:after="0"/>
      </w:pPr>
    </w:p>
    <w:p w14:paraId="73444285" w14:textId="77777777" w:rsidR="001E5A63" w:rsidRDefault="00682E4A">
      <w:pPr>
        <w:pStyle w:val="Heading1"/>
        <w:pageBreakBefore/>
      </w:pPr>
      <w:r>
        <w:lastRenderedPageBreak/>
        <w:t>Assignment contents</w:t>
      </w:r>
    </w:p>
    <w:tbl>
      <w:tblPr>
        <w:tblStyle w:val="TableGrid"/>
        <w:tblW w:w="0" w:type="auto"/>
        <w:jc w:val="center"/>
        <w:tblLook w:val="04A0" w:firstRow="1" w:lastRow="0" w:firstColumn="1" w:lastColumn="0" w:noHBand="0" w:noVBand="1"/>
      </w:tblPr>
      <w:tblGrid>
        <w:gridCol w:w="1800"/>
        <w:gridCol w:w="8208"/>
      </w:tblGrid>
      <w:tr w:rsidR="001E5A63" w14:paraId="771D660A" w14:textId="77777777">
        <w:trPr>
          <w:cantSplit/>
          <w:tblHeader/>
          <w:jc w:val="center"/>
        </w:trPr>
        <w:tc>
          <w:tcPr>
            <w:tcW w:w="1800" w:type="dxa"/>
            <w:shd w:val="clear" w:color="auto" w:fill="183153"/>
            <w:tcMar>
              <w:top w:w="80" w:type="dxa"/>
              <w:left w:w="100" w:type="dxa"/>
              <w:bottom w:w="80" w:type="dxa"/>
              <w:right w:w="100" w:type="dxa"/>
            </w:tcMar>
            <w:vAlign w:val="center"/>
          </w:tcPr>
          <w:p w14:paraId="1CB8E320" w14:textId="77777777" w:rsidR="001E5A63" w:rsidRDefault="00682E4A">
            <w:r>
              <w:rPr>
                <w:b/>
                <w:color w:val="FFFFFF"/>
                <w:sz w:val="19"/>
              </w:rPr>
              <w:t>Section</w:t>
            </w:r>
          </w:p>
        </w:tc>
        <w:tc>
          <w:tcPr>
            <w:tcW w:w="8208" w:type="dxa"/>
            <w:shd w:val="clear" w:color="auto" w:fill="183153"/>
            <w:tcMar>
              <w:top w:w="80" w:type="dxa"/>
              <w:left w:w="100" w:type="dxa"/>
              <w:bottom w:w="80" w:type="dxa"/>
              <w:right w:w="100" w:type="dxa"/>
            </w:tcMar>
            <w:vAlign w:val="center"/>
          </w:tcPr>
          <w:p w14:paraId="7BEE115F" w14:textId="77777777" w:rsidR="001E5A63" w:rsidRDefault="00682E4A">
            <w:r>
              <w:rPr>
                <w:b/>
                <w:color w:val="FFFFFF"/>
                <w:sz w:val="19"/>
              </w:rPr>
              <w:t>What it contains</w:t>
            </w:r>
          </w:p>
        </w:tc>
      </w:tr>
      <w:tr w:rsidR="001E5A63" w14:paraId="15209DE5" w14:textId="77777777">
        <w:trPr>
          <w:cantSplit/>
          <w:jc w:val="center"/>
        </w:trPr>
        <w:tc>
          <w:tcPr>
            <w:tcW w:w="1800" w:type="dxa"/>
            <w:tcMar>
              <w:top w:w="80" w:type="dxa"/>
              <w:left w:w="100" w:type="dxa"/>
              <w:bottom w:w="80" w:type="dxa"/>
              <w:right w:w="100" w:type="dxa"/>
            </w:tcMar>
          </w:tcPr>
          <w:p w14:paraId="3DE089A4" w14:textId="77777777" w:rsidR="001E5A63" w:rsidRDefault="00682E4A">
            <w:pPr>
              <w:spacing w:after="0"/>
            </w:pPr>
            <w:r>
              <w:rPr>
                <w:sz w:val="18"/>
              </w:rPr>
              <w:t>Part 1</w:t>
            </w:r>
          </w:p>
        </w:tc>
        <w:tc>
          <w:tcPr>
            <w:tcW w:w="8208" w:type="dxa"/>
            <w:tcMar>
              <w:top w:w="80" w:type="dxa"/>
              <w:left w:w="100" w:type="dxa"/>
              <w:bottom w:w="80" w:type="dxa"/>
              <w:right w:w="100" w:type="dxa"/>
            </w:tcMar>
          </w:tcPr>
          <w:p w14:paraId="6A0D23BB" w14:textId="77777777" w:rsidR="001E5A63" w:rsidRDefault="00682E4A">
            <w:pPr>
              <w:spacing w:after="0"/>
            </w:pPr>
            <w:r>
              <w:rPr>
                <w:sz w:val="18"/>
              </w:rPr>
              <w:t>Project brief and learning approach</w:t>
            </w:r>
          </w:p>
        </w:tc>
      </w:tr>
      <w:tr w:rsidR="001E5A63" w14:paraId="7C1EA0BA" w14:textId="77777777">
        <w:trPr>
          <w:cantSplit/>
          <w:jc w:val="center"/>
        </w:trPr>
        <w:tc>
          <w:tcPr>
            <w:tcW w:w="1800" w:type="dxa"/>
            <w:shd w:val="clear" w:color="auto" w:fill="F8FAFC"/>
            <w:tcMar>
              <w:top w:w="80" w:type="dxa"/>
              <w:left w:w="100" w:type="dxa"/>
              <w:bottom w:w="80" w:type="dxa"/>
              <w:right w:w="100" w:type="dxa"/>
            </w:tcMar>
          </w:tcPr>
          <w:p w14:paraId="1F560F51" w14:textId="77777777" w:rsidR="001E5A63" w:rsidRDefault="00682E4A">
            <w:pPr>
              <w:spacing w:after="0"/>
            </w:pPr>
            <w:r>
              <w:rPr>
                <w:sz w:val="18"/>
              </w:rPr>
              <w:t>Part 2</w:t>
            </w:r>
          </w:p>
        </w:tc>
        <w:tc>
          <w:tcPr>
            <w:tcW w:w="8208" w:type="dxa"/>
            <w:shd w:val="clear" w:color="auto" w:fill="F8FAFC"/>
            <w:tcMar>
              <w:top w:w="80" w:type="dxa"/>
              <w:left w:w="100" w:type="dxa"/>
              <w:bottom w:w="80" w:type="dxa"/>
              <w:right w:w="100" w:type="dxa"/>
            </w:tcMar>
          </w:tcPr>
          <w:p w14:paraId="439667F3" w14:textId="77777777" w:rsidR="001E5A63" w:rsidRDefault="00682E4A">
            <w:pPr>
              <w:spacing w:after="0"/>
            </w:pPr>
            <w:r>
              <w:rPr>
                <w:sz w:val="18"/>
              </w:rPr>
              <w:t>Java-to-C# skill mapping</w:t>
            </w:r>
          </w:p>
        </w:tc>
      </w:tr>
      <w:tr w:rsidR="001E5A63" w14:paraId="0019B000" w14:textId="77777777">
        <w:trPr>
          <w:cantSplit/>
          <w:jc w:val="center"/>
        </w:trPr>
        <w:tc>
          <w:tcPr>
            <w:tcW w:w="1800" w:type="dxa"/>
            <w:tcMar>
              <w:top w:w="80" w:type="dxa"/>
              <w:left w:w="100" w:type="dxa"/>
              <w:bottom w:w="80" w:type="dxa"/>
              <w:right w:w="100" w:type="dxa"/>
            </w:tcMar>
          </w:tcPr>
          <w:p w14:paraId="3E08FC67" w14:textId="77777777" w:rsidR="001E5A63" w:rsidRDefault="00682E4A">
            <w:pPr>
              <w:spacing w:after="0"/>
            </w:pPr>
            <w:r>
              <w:rPr>
                <w:sz w:val="18"/>
              </w:rPr>
              <w:t>Part 3</w:t>
            </w:r>
          </w:p>
        </w:tc>
        <w:tc>
          <w:tcPr>
            <w:tcW w:w="8208" w:type="dxa"/>
            <w:tcMar>
              <w:top w:w="80" w:type="dxa"/>
              <w:left w:w="100" w:type="dxa"/>
              <w:bottom w:w="80" w:type="dxa"/>
              <w:right w:w="100" w:type="dxa"/>
            </w:tcMar>
          </w:tcPr>
          <w:p w14:paraId="79C7C691" w14:textId="77777777" w:rsidR="001E5A63" w:rsidRDefault="00682E4A">
            <w:pPr>
              <w:spacing w:after="0"/>
            </w:pPr>
            <w:r>
              <w:rPr>
                <w:sz w:val="18"/>
              </w:rPr>
              <w:t>Final project capabilities and data model</w:t>
            </w:r>
          </w:p>
        </w:tc>
      </w:tr>
      <w:tr w:rsidR="001E5A63" w14:paraId="35EEF4D4" w14:textId="77777777">
        <w:trPr>
          <w:cantSplit/>
          <w:jc w:val="center"/>
        </w:trPr>
        <w:tc>
          <w:tcPr>
            <w:tcW w:w="1800" w:type="dxa"/>
            <w:shd w:val="clear" w:color="auto" w:fill="F8FAFC"/>
            <w:tcMar>
              <w:top w:w="80" w:type="dxa"/>
              <w:left w:w="100" w:type="dxa"/>
              <w:bottom w:w="80" w:type="dxa"/>
              <w:right w:w="100" w:type="dxa"/>
            </w:tcMar>
          </w:tcPr>
          <w:p w14:paraId="7481A545" w14:textId="77777777" w:rsidR="001E5A63" w:rsidRDefault="00682E4A">
            <w:pPr>
              <w:spacing w:after="0"/>
            </w:pPr>
            <w:r>
              <w:rPr>
                <w:sz w:val="18"/>
              </w:rPr>
              <w:t>Part 4</w:t>
            </w:r>
          </w:p>
        </w:tc>
        <w:tc>
          <w:tcPr>
            <w:tcW w:w="8208" w:type="dxa"/>
            <w:shd w:val="clear" w:color="auto" w:fill="F8FAFC"/>
            <w:tcMar>
              <w:top w:w="80" w:type="dxa"/>
              <w:left w:w="100" w:type="dxa"/>
              <w:bottom w:w="80" w:type="dxa"/>
              <w:right w:w="100" w:type="dxa"/>
            </w:tcMar>
          </w:tcPr>
          <w:p w14:paraId="2CAE4DE4" w14:textId="77777777" w:rsidR="001E5A63" w:rsidRDefault="00682E4A">
            <w:pPr>
              <w:spacing w:after="0"/>
            </w:pPr>
            <w:r>
              <w:rPr>
                <w:sz w:val="18"/>
              </w:rPr>
              <w:t>Business rules and design decisions</w:t>
            </w:r>
          </w:p>
        </w:tc>
      </w:tr>
      <w:tr w:rsidR="001E5A63" w14:paraId="2CC9D004" w14:textId="77777777">
        <w:trPr>
          <w:cantSplit/>
          <w:jc w:val="center"/>
        </w:trPr>
        <w:tc>
          <w:tcPr>
            <w:tcW w:w="1800" w:type="dxa"/>
            <w:tcMar>
              <w:top w:w="80" w:type="dxa"/>
              <w:left w:w="100" w:type="dxa"/>
              <w:bottom w:w="80" w:type="dxa"/>
              <w:right w:w="100" w:type="dxa"/>
            </w:tcMar>
          </w:tcPr>
          <w:p w14:paraId="2B332A0E" w14:textId="77777777" w:rsidR="001E5A63" w:rsidRDefault="00682E4A">
            <w:pPr>
              <w:spacing w:after="0"/>
            </w:pPr>
            <w:r>
              <w:rPr>
                <w:sz w:val="18"/>
              </w:rPr>
              <w:t>Week 1</w:t>
            </w:r>
          </w:p>
        </w:tc>
        <w:tc>
          <w:tcPr>
            <w:tcW w:w="8208" w:type="dxa"/>
            <w:tcMar>
              <w:top w:w="80" w:type="dxa"/>
              <w:left w:w="100" w:type="dxa"/>
              <w:bottom w:w="80" w:type="dxa"/>
              <w:right w:w="100" w:type="dxa"/>
            </w:tcMar>
          </w:tcPr>
          <w:p w14:paraId="64E12809" w14:textId="77777777" w:rsidR="001E5A63" w:rsidRDefault="00682E4A">
            <w:pPr>
              <w:spacing w:after="0"/>
            </w:pPr>
            <w:r>
              <w:rPr>
                <w:sz w:val="18"/>
              </w:rPr>
              <w:t>C# language, collections, business logic and unit testing</w:t>
            </w:r>
          </w:p>
        </w:tc>
      </w:tr>
      <w:tr w:rsidR="001E5A63" w14:paraId="708B2BB7" w14:textId="77777777">
        <w:trPr>
          <w:cantSplit/>
          <w:jc w:val="center"/>
        </w:trPr>
        <w:tc>
          <w:tcPr>
            <w:tcW w:w="1800" w:type="dxa"/>
            <w:shd w:val="clear" w:color="auto" w:fill="F8FAFC"/>
            <w:tcMar>
              <w:top w:w="80" w:type="dxa"/>
              <w:left w:w="100" w:type="dxa"/>
              <w:bottom w:w="80" w:type="dxa"/>
              <w:right w:w="100" w:type="dxa"/>
            </w:tcMar>
          </w:tcPr>
          <w:p w14:paraId="553DEEC3" w14:textId="77777777" w:rsidR="001E5A63" w:rsidRDefault="00682E4A">
            <w:pPr>
              <w:spacing w:after="0"/>
            </w:pPr>
            <w:r>
              <w:rPr>
                <w:sz w:val="18"/>
              </w:rPr>
              <w:t>Week 2</w:t>
            </w:r>
          </w:p>
        </w:tc>
        <w:tc>
          <w:tcPr>
            <w:tcW w:w="8208" w:type="dxa"/>
            <w:shd w:val="clear" w:color="auto" w:fill="F8FAFC"/>
            <w:tcMar>
              <w:top w:w="80" w:type="dxa"/>
              <w:left w:w="100" w:type="dxa"/>
              <w:bottom w:w="80" w:type="dxa"/>
              <w:right w:w="100" w:type="dxa"/>
            </w:tcMar>
          </w:tcPr>
          <w:p w14:paraId="43FD895A" w14:textId="77777777" w:rsidR="001E5A63" w:rsidRDefault="00682E4A">
            <w:pPr>
              <w:spacing w:after="0"/>
            </w:pPr>
            <w:r>
              <w:rPr>
                <w:sz w:val="18"/>
              </w:rPr>
              <w:t>ASP.NET Core API design, DTOs, EF Core and relationships</w:t>
            </w:r>
          </w:p>
        </w:tc>
      </w:tr>
      <w:tr w:rsidR="001E5A63" w14:paraId="1CBC38D1" w14:textId="77777777">
        <w:trPr>
          <w:cantSplit/>
          <w:jc w:val="center"/>
        </w:trPr>
        <w:tc>
          <w:tcPr>
            <w:tcW w:w="1800" w:type="dxa"/>
            <w:tcMar>
              <w:top w:w="80" w:type="dxa"/>
              <w:left w:w="100" w:type="dxa"/>
              <w:bottom w:w="80" w:type="dxa"/>
              <w:right w:w="100" w:type="dxa"/>
            </w:tcMar>
          </w:tcPr>
          <w:p w14:paraId="26190C82" w14:textId="77777777" w:rsidR="001E5A63" w:rsidRDefault="00682E4A">
            <w:pPr>
              <w:spacing w:after="0"/>
            </w:pPr>
            <w:r>
              <w:rPr>
                <w:sz w:val="18"/>
              </w:rPr>
              <w:t>Week 3</w:t>
            </w:r>
          </w:p>
        </w:tc>
        <w:tc>
          <w:tcPr>
            <w:tcW w:w="8208" w:type="dxa"/>
            <w:tcMar>
              <w:top w:w="80" w:type="dxa"/>
              <w:left w:w="100" w:type="dxa"/>
              <w:bottom w:w="80" w:type="dxa"/>
              <w:right w:w="100" w:type="dxa"/>
            </w:tcMar>
          </w:tcPr>
          <w:p w14:paraId="2A01A8FA" w14:textId="77777777" w:rsidR="001E5A63" w:rsidRDefault="00682E4A">
            <w:pPr>
              <w:spacing w:after="0"/>
            </w:pPr>
            <w:r>
              <w:rPr>
                <w:sz w:val="18"/>
              </w:rPr>
              <w:t>Filtering, error handling, integration tests, refactoring and portfolio preparation</w:t>
            </w:r>
          </w:p>
        </w:tc>
      </w:tr>
      <w:tr w:rsidR="001E5A63" w14:paraId="10B8D8BA" w14:textId="77777777">
        <w:trPr>
          <w:cantSplit/>
          <w:jc w:val="center"/>
        </w:trPr>
        <w:tc>
          <w:tcPr>
            <w:tcW w:w="1800" w:type="dxa"/>
            <w:shd w:val="clear" w:color="auto" w:fill="F8FAFC"/>
            <w:tcMar>
              <w:top w:w="80" w:type="dxa"/>
              <w:left w:w="100" w:type="dxa"/>
              <w:bottom w:w="80" w:type="dxa"/>
              <w:right w:w="100" w:type="dxa"/>
            </w:tcMar>
          </w:tcPr>
          <w:p w14:paraId="7BDC7407" w14:textId="77777777" w:rsidR="001E5A63" w:rsidRDefault="00682E4A">
            <w:pPr>
              <w:spacing w:after="0"/>
            </w:pPr>
            <w:r>
              <w:rPr>
                <w:sz w:val="18"/>
              </w:rPr>
              <w:t>Extensions</w:t>
            </w:r>
          </w:p>
        </w:tc>
        <w:tc>
          <w:tcPr>
            <w:tcW w:w="8208" w:type="dxa"/>
            <w:shd w:val="clear" w:color="auto" w:fill="F8FAFC"/>
            <w:tcMar>
              <w:top w:w="80" w:type="dxa"/>
              <w:left w:w="100" w:type="dxa"/>
              <w:bottom w:w="80" w:type="dxa"/>
              <w:right w:w="100" w:type="dxa"/>
            </w:tcMar>
          </w:tcPr>
          <w:p w14:paraId="535C2308" w14:textId="77777777" w:rsidR="001E5A63" w:rsidRDefault="00682E4A">
            <w:pPr>
              <w:spacing w:after="0"/>
            </w:pPr>
            <w:r>
              <w:rPr>
                <w:sz w:val="18"/>
              </w:rPr>
              <w:t>Authentication, PostgreSQL, Docker, dashboard and frontend</w:t>
            </w:r>
          </w:p>
        </w:tc>
      </w:tr>
      <w:tr w:rsidR="001E5A63" w14:paraId="689AFF1A" w14:textId="77777777">
        <w:trPr>
          <w:cantSplit/>
          <w:jc w:val="center"/>
        </w:trPr>
        <w:tc>
          <w:tcPr>
            <w:tcW w:w="1800" w:type="dxa"/>
            <w:tcMar>
              <w:top w:w="80" w:type="dxa"/>
              <w:left w:w="100" w:type="dxa"/>
              <w:bottom w:w="80" w:type="dxa"/>
              <w:right w:w="100" w:type="dxa"/>
            </w:tcMar>
          </w:tcPr>
          <w:p w14:paraId="1E5F23DA" w14:textId="77777777" w:rsidR="001E5A63" w:rsidRDefault="00682E4A">
            <w:pPr>
              <w:spacing w:after="0"/>
            </w:pPr>
            <w:r>
              <w:rPr>
                <w:sz w:val="18"/>
              </w:rPr>
              <w:t>Submission</w:t>
            </w:r>
            <w:r w:rsidR="001B061E">
              <w:rPr>
                <w:sz w:val="18"/>
              </w:rPr>
              <w:t xml:space="preserve"> on GitHub</w:t>
            </w:r>
          </w:p>
        </w:tc>
        <w:tc>
          <w:tcPr>
            <w:tcW w:w="8208" w:type="dxa"/>
            <w:tcMar>
              <w:top w:w="80" w:type="dxa"/>
              <w:left w:w="100" w:type="dxa"/>
              <w:bottom w:w="80" w:type="dxa"/>
              <w:right w:w="100" w:type="dxa"/>
            </w:tcMar>
          </w:tcPr>
          <w:p w14:paraId="42EF1239" w14:textId="77777777" w:rsidR="001E5A63" w:rsidRDefault="00682E4A">
            <w:pPr>
              <w:spacing w:after="0"/>
            </w:pPr>
            <w:r>
              <w:rPr>
                <w:sz w:val="18"/>
              </w:rPr>
              <w:t>Based on First assignment finalized to proceed to  and review checklist</w:t>
            </w:r>
          </w:p>
        </w:tc>
      </w:tr>
    </w:tbl>
    <w:p w14:paraId="1D3985F4" w14:textId="77777777" w:rsidR="001E5A63" w:rsidRDefault="001E5A63">
      <w:pPr>
        <w:spacing w:after="0"/>
      </w:pPr>
    </w:p>
    <w:p w14:paraId="42D49EA2" w14:textId="77777777" w:rsidR="001E5A63" w:rsidRDefault="00682E4A">
      <w:pPr>
        <w:pStyle w:val="Heading2"/>
      </w:pPr>
      <w:r>
        <w:t>How to use this document</w:t>
      </w:r>
    </w:p>
    <w:p w14:paraId="71D68125" w14:textId="77777777" w:rsidR="001E5A63" w:rsidRDefault="00682E4A">
      <w:pPr>
        <w:spacing w:after="60"/>
        <w:ind w:left="374" w:hanging="317"/>
      </w:pPr>
      <w:r>
        <w:t>1.  Complete one session at a time. Do not start the next session until the current acceptance criteria are met.</w:t>
      </w:r>
    </w:p>
    <w:p w14:paraId="4D254F8B" w14:textId="77777777" w:rsidR="001E5A63" w:rsidRDefault="00682E4A">
      <w:pPr>
        <w:spacing w:after="60"/>
        <w:ind w:left="374" w:hanging="317"/>
      </w:pPr>
      <w:r>
        <w:t>2.  Keep a learning journal containing decisions, errors, fixes and answers to reflection questions.</w:t>
      </w:r>
    </w:p>
    <w:p w14:paraId="2B695EF0" w14:textId="77777777" w:rsidR="001E5A63" w:rsidRDefault="00682E4A">
      <w:pPr>
        <w:spacing w:after="60"/>
        <w:ind w:left="374" w:hanging="317"/>
      </w:pPr>
      <w:r>
        <w:t>3.  Commit your work to Git after each session using a meaningful commit message.</w:t>
      </w:r>
    </w:p>
    <w:p w14:paraId="046BF60E" w14:textId="77777777" w:rsidR="001E5A63" w:rsidRDefault="00682E4A">
      <w:pPr>
        <w:spacing w:after="60"/>
        <w:ind w:left="374" w:hanging="317"/>
      </w:pPr>
      <w:r>
        <w:t>4.  When blocked, first reproduce the problem and record the exact error message.</w:t>
      </w:r>
    </w:p>
    <w:p w14:paraId="3CCB3AE6" w14:textId="77777777" w:rsidR="001E5A63" w:rsidRDefault="00682E4A">
      <w:pPr>
        <w:spacing w:after="60"/>
        <w:ind w:left="374" w:hanging="317"/>
      </w:pPr>
      <w:r>
        <w:t>5.  Request a hint at the lowest useful level, then make another attempt yourself.</w:t>
      </w:r>
    </w:p>
    <w:p w14:paraId="5B9F4BCA" w14:textId="77777777" w:rsidR="001E5A63" w:rsidRDefault="00682E4A">
      <w:pPr>
        <w:spacing w:after="60"/>
        <w:ind w:left="374" w:hanging="317"/>
      </w:pPr>
      <w:r>
        <w:t>6.  At the end of each week, explain the system aloud without reading your code.</w:t>
      </w:r>
    </w:p>
    <w:p w14:paraId="092B741B" w14:textId="77777777" w:rsidR="001E5A63" w:rsidRDefault="00682E4A">
      <w:pPr>
        <w:pStyle w:val="Heading2"/>
      </w:pPr>
      <w:r>
        <w:t>Hint levels</w:t>
      </w:r>
    </w:p>
    <w:tbl>
      <w:tblPr>
        <w:tblStyle w:val="TableGrid"/>
        <w:tblW w:w="0" w:type="auto"/>
        <w:jc w:val="center"/>
        <w:tblLook w:val="04A0" w:firstRow="1" w:lastRow="0" w:firstColumn="1" w:lastColumn="0" w:noHBand="0" w:noVBand="1"/>
      </w:tblPr>
      <w:tblGrid>
        <w:gridCol w:w="2088"/>
        <w:gridCol w:w="7920"/>
      </w:tblGrid>
      <w:tr w:rsidR="001E5A63" w14:paraId="7DA915EB" w14:textId="77777777">
        <w:trPr>
          <w:cantSplit/>
          <w:tblHeader/>
          <w:jc w:val="center"/>
        </w:trPr>
        <w:tc>
          <w:tcPr>
            <w:tcW w:w="2088" w:type="dxa"/>
            <w:shd w:val="clear" w:color="auto" w:fill="183153"/>
            <w:tcMar>
              <w:top w:w="80" w:type="dxa"/>
              <w:left w:w="100" w:type="dxa"/>
              <w:bottom w:w="80" w:type="dxa"/>
              <w:right w:w="100" w:type="dxa"/>
            </w:tcMar>
            <w:vAlign w:val="center"/>
          </w:tcPr>
          <w:p w14:paraId="6311DC9D" w14:textId="77777777" w:rsidR="001E5A63" w:rsidRDefault="00682E4A">
            <w:r>
              <w:rPr>
                <w:b/>
                <w:color w:val="FFFFFF"/>
                <w:sz w:val="19"/>
              </w:rPr>
              <w:t>Level</w:t>
            </w:r>
          </w:p>
        </w:tc>
        <w:tc>
          <w:tcPr>
            <w:tcW w:w="7920" w:type="dxa"/>
            <w:shd w:val="clear" w:color="auto" w:fill="183153"/>
            <w:tcMar>
              <w:top w:w="80" w:type="dxa"/>
              <w:left w:w="100" w:type="dxa"/>
              <w:bottom w:w="80" w:type="dxa"/>
              <w:right w:w="100" w:type="dxa"/>
            </w:tcMar>
            <w:vAlign w:val="center"/>
          </w:tcPr>
          <w:p w14:paraId="3F4964B4" w14:textId="77777777" w:rsidR="001E5A63" w:rsidRDefault="00682E4A">
            <w:r>
              <w:rPr>
                <w:b/>
                <w:color w:val="FFFFFF"/>
                <w:sz w:val="19"/>
              </w:rPr>
              <w:t>What assistance should contain</w:t>
            </w:r>
          </w:p>
        </w:tc>
      </w:tr>
      <w:tr w:rsidR="001E5A63" w14:paraId="10E898CA" w14:textId="77777777">
        <w:trPr>
          <w:cantSplit/>
          <w:jc w:val="center"/>
        </w:trPr>
        <w:tc>
          <w:tcPr>
            <w:tcW w:w="2088" w:type="dxa"/>
            <w:tcMar>
              <w:top w:w="80" w:type="dxa"/>
              <w:left w:w="100" w:type="dxa"/>
              <w:bottom w:w="80" w:type="dxa"/>
              <w:right w:w="100" w:type="dxa"/>
            </w:tcMar>
          </w:tcPr>
          <w:p w14:paraId="5ABAD1FA" w14:textId="77777777" w:rsidR="001E5A63" w:rsidRDefault="00682E4A">
            <w:pPr>
              <w:spacing w:after="0"/>
            </w:pPr>
            <w:r>
              <w:rPr>
                <w:sz w:val="18"/>
              </w:rPr>
              <w:t>Hint 1 - Concept</w:t>
            </w:r>
          </w:p>
        </w:tc>
        <w:tc>
          <w:tcPr>
            <w:tcW w:w="7920" w:type="dxa"/>
            <w:tcMar>
              <w:top w:w="80" w:type="dxa"/>
              <w:left w:w="100" w:type="dxa"/>
              <w:bottom w:w="80" w:type="dxa"/>
              <w:right w:w="100" w:type="dxa"/>
            </w:tcMar>
          </w:tcPr>
          <w:p w14:paraId="4C165C88" w14:textId="77777777" w:rsidR="001E5A63" w:rsidRDefault="00682E4A">
            <w:pPr>
              <w:spacing w:after="0"/>
            </w:pPr>
            <w:r>
              <w:rPr>
                <w:sz w:val="18"/>
              </w:rPr>
              <w:t>Explain the relevant C# or .NET concept without describing the exact implementation.</w:t>
            </w:r>
          </w:p>
        </w:tc>
      </w:tr>
      <w:tr w:rsidR="001E5A63" w14:paraId="3DC640B2" w14:textId="77777777">
        <w:trPr>
          <w:cantSplit/>
          <w:jc w:val="center"/>
        </w:trPr>
        <w:tc>
          <w:tcPr>
            <w:tcW w:w="2088" w:type="dxa"/>
            <w:shd w:val="clear" w:color="auto" w:fill="F8FAFC"/>
            <w:tcMar>
              <w:top w:w="80" w:type="dxa"/>
              <w:left w:w="100" w:type="dxa"/>
              <w:bottom w:w="80" w:type="dxa"/>
              <w:right w:w="100" w:type="dxa"/>
            </w:tcMar>
          </w:tcPr>
          <w:p w14:paraId="463A2685" w14:textId="77777777" w:rsidR="001E5A63" w:rsidRDefault="00682E4A">
            <w:pPr>
              <w:spacing w:after="0"/>
            </w:pPr>
            <w:r>
              <w:rPr>
                <w:sz w:val="18"/>
              </w:rPr>
              <w:t>Hint 2 - Direction</w:t>
            </w:r>
          </w:p>
        </w:tc>
        <w:tc>
          <w:tcPr>
            <w:tcW w:w="7920" w:type="dxa"/>
            <w:shd w:val="clear" w:color="auto" w:fill="F8FAFC"/>
            <w:tcMar>
              <w:top w:w="80" w:type="dxa"/>
              <w:left w:w="100" w:type="dxa"/>
              <w:bottom w:w="80" w:type="dxa"/>
              <w:right w:w="100" w:type="dxa"/>
            </w:tcMar>
          </w:tcPr>
          <w:p w14:paraId="3FE48B71" w14:textId="77777777" w:rsidR="001E5A63" w:rsidRDefault="00682E4A">
            <w:pPr>
              <w:spacing w:after="0"/>
            </w:pPr>
            <w:r>
              <w:rPr>
                <w:sz w:val="18"/>
              </w:rPr>
              <w:t>Describe the logical steps and identify which files or components need attention.</w:t>
            </w:r>
          </w:p>
        </w:tc>
      </w:tr>
      <w:tr w:rsidR="001E5A63" w14:paraId="2784AFAA" w14:textId="77777777">
        <w:trPr>
          <w:cantSplit/>
          <w:jc w:val="center"/>
        </w:trPr>
        <w:tc>
          <w:tcPr>
            <w:tcW w:w="2088" w:type="dxa"/>
            <w:tcMar>
              <w:top w:w="80" w:type="dxa"/>
              <w:left w:w="100" w:type="dxa"/>
              <w:bottom w:w="80" w:type="dxa"/>
              <w:right w:w="100" w:type="dxa"/>
            </w:tcMar>
          </w:tcPr>
          <w:p w14:paraId="79ACD3E9" w14:textId="77777777" w:rsidR="001E5A63" w:rsidRDefault="00682E4A">
            <w:pPr>
              <w:spacing w:after="0"/>
            </w:pPr>
            <w:r>
              <w:rPr>
                <w:sz w:val="18"/>
              </w:rPr>
              <w:t>Hint 3 - Pseudocode</w:t>
            </w:r>
          </w:p>
        </w:tc>
        <w:tc>
          <w:tcPr>
            <w:tcW w:w="7920" w:type="dxa"/>
            <w:tcMar>
              <w:top w:w="80" w:type="dxa"/>
              <w:left w:w="100" w:type="dxa"/>
              <w:bottom w:w="80" w:type="dxa"/>
              <w:right w:w="100" w:type="dxa"/>
            </w:tcMar>
          </w:tcPr>
          <w:p w14:paraId="764A9D62" w14:textId="77777777" w:rsidR="001E5A63" w:rsidRDefault="00682E4A">
            <w:pPr>
              <w:spacing w:after="0"/>
            </w:pPr>
            <w:r>
              <w:rPr>
                <w:sz w:val="18"/>
              </w:rPr>
              <w:t>Provide pseudocode, method shapes or point to incorrect lines without replacing the whole solution.</w:t>
            </w:r>
          </w:p>
        </w:tc>
      </w:tr>
      <w:tr w:rsidR="001E5A63" w14:paraId="21D7F8C7" w14:textId="77777777">
        <w:trPr>
          <w:cantSplit/>
          <w:jc w:val="center"/>
        </w:trPr>
        <w:tc>
          <w:tcPr>
            <w:tcW w:w="2088" w:type="dxa"/>
            <w:shd w:val="clear" w:color="auto" w:fill="F8FAFC"/>
            <w:tcMar>
              <w:top w:w="80" w:type="dxa"/>
              <w:left w:w="100" w:type="dxa"/>
              <w:bottom w:w="80" w:type="dxa"/>
              <w:right w:w="100" w:type="dxa"/>
            </w:tcMar>
          </w:tcPr>
          <w:p w14:paraId="2853D85D" w14:textId="77777777" w:rsidR="001E5A63" w:rsidRDefault="00682E4A">
            <w:pPr>
              <w:spacing w:after="0"/>
            </w:pPr>
            <w:r>
              <w:rPr>
                <w:sz w:val="18"/>
              </w:rPr>
              <w:t>Review</w:t>
            </w:r>
          </w:p>
        </w:tc>
        <w:tc>
          <w:tcPr>
            <w:tcW w:w="7920" w:type="dxa"/>
            <w:shd w:val="clear" w:color="auto" w:fill="F8FAFC"/>
            <w:tcMar>
              <w:top w:w="80" w:type="dxa"/>
              <w:left w:w="100" w:type="dxa"/>
              <w:bottom w:w="80" w:type="dxa"/>
              <w:right w:w="100" w:type="dxa"/>
            </w:tcMar>
          </w:tcPr>
          <w:p w14:paraId="33A025D4" w14:textId="77777777" w:rsidR="001E5A63" w:rsidRDefault="00682E4A">
            <w:pPr>
              <w:spacing w:after="0"/>
            </w:pPr>
            <w:r>
              <w:rPr>
                <w:sz w:val="18"/>
              </w:rPr>
              <w:t>Review a completed attempt for correctness, design, naming, tests and maintainability.</w:t>
            </w:r>
          </w:p>
        </w:tc>
      </w:tr>
    </w:tbl>
    <w:p w14:paraId="756FBE0F" w14:textId="77777777" w:rsidR="001E5A63" w:rsidRDefault="001E5A63">
      <w:pPr>
        <w:spacing w:after="0"/>
      </w:pPr>
    </w:p>
    <w:p w14:paraId="5ADB487F" w14:textId="77777777" w:rsidR="001E5A63" w:rsidRDefault="00682E4A">
      <w:pPr>
        <w:pStyle w:val="Heading1"/>
      </w:pPr>
      <w:r>
        <w:t>Part 1 - Project brief</w:t>
      </w:r>
    </w:p>
    <w:p w14:paraId="29792481" w14:textId="77777777" w:rsidR="001E5A63" w:rsidRDefault="00682E4A">
      <w:r>
        <w:t>You will build JobTrackr, a backend REST API for recording and managing job applications, interviews, notes, status changes and basic job-search statistics.</w:t>
      </w:r>
    </w:p>
    <w:p w14:paraId="277A1FB6" w14:textId="77777777" w:rsidR="001E5A63" w:rsidRDefault="00682E4A">
      <w:r>
        <w:t>The project is deliberately selected for a Java developer. It uses concepts you already understand - classes, interfaces, dependency injection, controllers, object-relational mapping and testing - while requiring you to learn the C# and .NET versions of those ideas.</w:t>
      </w:r>
    </w:p>
    <w:p w14:paraId="131F6176" w14:textId="77777777" w:rsidR="001E5A63" w:rsidRDefault="00682E4A">
      <w:pPr>
        <w:pStyle w:val="Heading2"/>
      </w:pPr>
      <w:r>
        <w:lastRenderedPageBreak/>
        <w:t>Why this project is useful</w:t>
      </w:r>
    </w:p>
    <w:p w14:paraId="35EAA543" w14:textId="77777777" w:rsidR="001E5A63" w:rsidRDefault="00682E4A">
      <w:pPr>
        <w:pStyle w:val="ListBullet"/>
        <w:spacing w:after="60"/>
      </w:pPr>
      <w:r>
        <w:t>It solves a real problem connected to your current job search.</w:t>
      </w:r>
    </w:p>
    <w:p w14:paraId="05D2DA6D" w14:textId="77777777" w:rsidR="001E5A63" w:rsidRDefault="00682E4A">
      <w:pPr>
        <w:pStyle w:val="ListBullet"/>
        <w:spacing w:after="60"/>
      </w:pPr>
      <w:r>
        <w:t>It is large enough to demonstrate employable backend skills but small enough to finish.</w:t>
      </w:r>
    </w:p>
    <w:p w14:paraId="05124E55" w14:textId="77777777" w:rsidR="001E5A63" w:rsidRDefault="00682E4A">
      <w:pPr>
        <w:pStyle w:val="ListBullet"/>
        <w:spacing w:after="60"/>
      </w:pPr>
      <w:r>
        <w:t>It teaches language features and framework skills in context rather than through isolated exercises.</w:t>
      </w:r>
    </w:p>
    <w:p w14:paraId="2A53D857" w14:textId="77777777" w:rsidR="001E5A63" w:rsidRDefault="00682E4A">
      <w:pPr>
        <w:pStyle w:val="ListBullet"/>
        <w:spacing w:after="60"/>
      </w:pPr>
      <w:r>
        <w:t>It creates interview examples for API design, validation, databases, testing and refactoring.</w:t>
      </w:r>
    </w:p>
    <w:p w14:paraId="6D9F43B1" w14:textId="77777777" w:rsidR="001E5A63" w:rsidRDefault="00682E4A">
      <w:pPr>
        <w:pStyle w:val="ListBullet"/>
        <w:spacing w:after="60"/>
      </w:pPr>
      <w:r>
        <w:t>It can later be extended with authentication, cloud deployment or a frontend.</w:t>
      </w:r>
    </w:p>
    <w:p w14:paraId="11F4BF16" w14:textId="77777777" w:rsidR="001E5A63" w:rsidRDefault="00682E4A">
      <w:pPr>
        <w:pStyle w:val="Heading2"/>
      </w:pPr>
      <w:r>
        <w:t>Scope</w:t>
      </w:r>
    </w:p>
    <w:tbl>
      <w:tblPr>
        <w:tblStyle w:val="TableGrid"/>
        <w:tblW w:w="0" w:type="auto"/>
        <w:jc w:val="center"/>
        <w:tblLook w:val="04A0" w:firstRow="1" w:lastRow="0" w:firstColumn="1" w:lastColumn="0" w:noHBand="0" w:noVBand="1"/>
      </w:tblPr>
      <w:tblGrid>
        <w:gridCol w:w="4968"/>
        <w:gridCol w:w="4968"/>
      </w:tblGrid>
      <w:tr w:rsidR="001E5A63" w14:paraId="4D948EB0" w14:textId="77777777">
        <w:trPr>
          <w:cantSplit/>
          <w:tblHeader/>
          <w:jc w:val="center"/>
        </w:trPr>
        <w:tc>
          <w:tcPr>
            <w:tcW w:w="4968" w:type="dxa"/>
            <w:shd w:val="clear" w:color="auto" w:fill="183153"/>
            <w:tcMar>
              <w:top w:w="80" w:type="dxa"/>
              <w:left w:w="100" w:type="dxa"/>
              <w:bottom w:w="80" w:type="dxa"/>
              <w:right w:w="100" w:type="dxa"/>
            </w:tcMar>
            <w:vAlign w:val="center"/>
          </w:tcPr>
          <w:p w14:paraId="7553641D" w14:textId="77777777" w:rsidR="001E5A63" w:rsidRDefault="00682E4A">
            <w:r>
              <w:rPr>
                <w:b/>
                <w:color w:val="FFFFFF"/>
                <w:sz w:val="19"/>
              </w:rPr>
              <w:t>In scope</w:t>
            </w:r>
          </w:p>
        </w:tc>
        <w:tc>
          <w:tcPr>
            <w:tcW w:w="4968" w:type="dxa"/>
            <w:shd w:val="clear" w:color="auto" w:fill="183153"/>
            <w:tcMar>
              <w:top w:w="80" w:type="dxa"/>
              <w:left w:w="100" w:type="dxa"/>
              <w:bottom w:w="80" w:type="dxa"/>
              <w:right w:w="100" w:type="dxa"/>
            </w:tcMar>
            <w:vAlign w:val="center"/>
          </w:tcPr>
          <w:p w14:paraId="1B34A46C" w14:textId="77777777" w:rsidR="001E5A63" w:rsidRDefault="00682E4A">
            <w:r>
              <w:rPr>
                <w:b/>
                <w:color w:val="FFFFFF"/>
                <w:sz w:val="19"/>
              </w:rPr>
              <w:t>Out of scope for the first version</w:t>
            </w:r>
          </w:p>
        </w:tc>
      </w:tr>
      <w:tr w:rsidR="001E5A63" w14:paraId="5637FE0A" w14:textId="77777777">
        <w:trPr>
          <w:cantSplit/>
          <w:jc w:val="center"/>
        </w:trPr>
        <w:tc>
          <w:tcPr>
            <w:tcW w:w="4968" w:type="dxa"/>
            <w:tcMar>
              <w:top w:w="80" w:type="dxa"/>
              <w:left w:w="100" w:type="dxa"/>
              <w:bottom w:w="80" w:type="dxa"/>
              <w:right w:w="100" w:type="dxa"/>
            </w:tcMar>
          </w:tcPr>
          <w:p w14:paraId="5732CC67" w14:textId="77777777" w:rsidR="001E5A63" w:rsidRDefault="00682E4A">
            <w:pPr>
              <w:spacing w:after="0"/>
            </w:pPr>
            <w:r>
              <w:rPr>
                <w:sz w:val="18"/>
              </w:rPr>
              <w:t>Job application CRUD operations</w:t>
            </w:r>
          </w:p>
        </w:tc>
        <w:tc>
          <w:tcPr>
            <w:tcW w:w="4968" w:type="dxa"/>
            <w:tcMar>
              <w:top w:w="80" w:type="dxa"/>
              <w:left w:w="100" w:type="dxa"/>
              <w:bottom w:w="80" w:type="dxa"/>
              <w:right w:w="100" w:type="dxa"/>
            </w:tcMar>
          </w:tcPr>
          <w:p w14:paraId="52D87CC9" w14:textId="77777777" w:rsidR="001E5A63" w:rsidRDefault="00682E4A">
            <w:pPr>
              <w:spacing w:after="0"/>
            </w:pPr>
            <w:r>
              <w:rPr>
                <w:sz w:val="18"/>
              </w:rPr>
              <w:t>User accounts and authentication</w:t>
            </w:r>
          </w:p>
        </w:tc>
      </w:tr>
      <w:tr w:rsidR="001E5A63" w14:paraId="6E44B171" w14:textId="77777777">
        <w:trPr>
          <w:cantSplit/>
          <w:jc w:val="center"/>
        </w:trPr>
        <w:tc>
          <w:tcPr>
            <w:tcW w:w="4968" w:type="dxa"/>
            <w:shd w:val="clear" w:color="auto" w:fill="F8FAFC"/>
            <w:tcMar>
              <w:top w:w="80" w:type="dxa"/>
              <w:left w:w="100" w:type="dxa"/>
              <w:bottom w:w="80" w:type="dxa"/>
              <w:right w:w="100" w:type="dxa"/>
            </w:tcMar>
          </w:tcPr>
          <w:p w14:paraId="3D19A95D" w14:textId="77777777" w:rsidR="001E5A63" w:rsidRDefault="00682E4A">
            <w:pPr>
              <w:spacing w:after="0"/>
            </w:pPr>
            <w:r>
              <w:rPr>
                <w:sz w:val="18"/>
              </w:rPr>
              <w:t>Status transitions and business rules</w:t>
            </w:r>
          </w:p>
        </w:tc>
        <w:tc>
          <w:tcPr>
            <w:tcW w:w="4968" w:type="dxa"/>
            <w:shd w:val="clear" w:color="auto" w:fill="F8FAFC"/>
            <w:tcMar>
              <w:top w:w="80" w:type="dxa"/>
              <w:left w:w="100" w:type="dxa"/>
              <w:bottom w:w="80" w:type="dxa"/>
              <w:right w:w="100" w:type="dxa"/>
            </w:tcMar>
          </w:tcPr>
          <w:p w14:paraId="1C83258F" w14:textId="77777777" w:rsidR="001E5A63" w:rsidRDefault="00682E4A">
            <w:pPr>
              <w:spacing w:after="0"/>
            </w:pPr>
            <w:r>
              <w:rPr>
                <w:sz w:val="18"/>
              </w:rPr>
              <w:t>Email or push notifications</w:t>
            </w:r>
          </w:p>
        </w:tc>
      </w:tr>
      <w:tr w:rsidR="001E5A63" w14:paraId="3129F3AD" w14:textId="77777777">
        <w:trPr>
          <w:cantSplit/>
          <w:jc w:val="center"/>
        </w:trPr>
        <w:tc>
          <w:tcPr>
            <w:tcW w:w="4968" w:type="dxa"/>
            <w:tcMar>
              <w:top w:w="80" w:type="dxa"/>
              <w:left w:w="100" w:type="dxa"/>
              <w:bottom w:w="80" w:type="dxa"/>
              <w:right w:w="100" w:type="dxa"/>
            </w:tcMar>
          </w:tcPr>
          <w:p w14:paraId="5C583BBA" w14:textId="77777777" w:rsidR="001E5A63" w:rsidRDefault="00682E4A">
            <w:pPr>
              <w:spacing w:after="0"/>
            </w:pPr>
            <w:r>
              <w:rPr>
                <w:sz w:val="18"/>
              </w:rPr>
              <w:t>Interviews linked to applications</w:t>
            </w:r>
          </w:p>
        </w:tc>
        <w:tc>
          <w:tcPr>
            <w:tcW w:w="4968" w:type="dxa"/>
            <w:tcMar>
              <w:top w:w="80" w:type="dxa"/>
              <w:left w:w="100" w:type="dxa"/>
              <w:bottom w:w="80" w:type="dxa"/>
              <w:right w:w="100" w:type="dxa"/>
            </w:tcMar>
          </w:tcPr>
          <w:p w14:paraId="3FF83C31" w14:textId="77777777" w:rsidR="001E5A63" w:rsidRDefault="00682E4A">
            <w:pPr>
              <w:spacing w:after="0"/>
            </w:pPr>
            <w:r>
              <w:rPr>
                <w:sz w:val="18"/>
              </w:rPr>
              <w:t>Web or mobile frontend</w:t>
            </w:r>
          </w:p>
        </w:tc>
      </w:tr>
      <w:tr w:rsidR="001E5A63" w14:paraId="21ADA4D6" w14:textId="77777777">
        <w:trPr>
          <w:cantSplit/>
          <w:jc w:val="center"/>
        </w:trPr>
        <w:tc>
          <w:tcPr>
            <w:tcW w:w="4968" w:type="dxa"/>
            <w:shd w:val="clear" w:color="auto" w:fill="F8FAFC"/>
            <w:tcMar>
              <w:top w:w="80" w:type="dxa"/>
              <w:left w:w="100" w:type="dxa"/>
              <w:bottom w:w="80" w:type="dxa"/>
              <w:right w:w="100" w:type="dxa"/>
            </w:tcMar>
          </w:tcPr>
          <w:p w14:paraId="3175FF74" w14:textId="77777777" w:rsidR="001E5A63" w:rsidRDefault="00682E4A">
            <w:pPr>
              <w:spacing w:after="0"/>
            </w:pPr>
            <w:r>
              <w:rPr>
                <w:sz w:val="18"/>
              </w:rPr>
              <w:t>Search, filtering, sorting and pagination</w:t>
            </w:r>
          </w:p>
        </w:tc>
        <w:tc>
          <w:tcPr>
            <w:tcW w:w="4968" w:type="dxa"/>
            <w:shd w:val="clear" w:color="auto" w:fill="F8FAFC"/>
            <w:tcMar>
              <w:top w:w="80" w:type="dxa"/>
              <w:left w:w="100" w:type="dxa"/>
              <w:bottom w:w="80" w:type="dxa"/>
              <w:right w:w="100" w:type="dxa"/>
            </w:tcMar>
          </w:tcPr>
          <w:p w14:paraId="16D5C32F" w14:textId="77777777" w:rsidR="001E5A63" w:rsidRDefault="00682E4A">
            <w:pPr>
              <w:spacing w:after="0"/>
            </w:pPr>
            <w:r>
              <w:rPr>
                <w:sz w:val="18"/>
              </w:rPr>
              <w:t>Microservices</w:t>
            </w:r>
          </w:p>
        </w:tc>
      </w:tr>
      <w:tr w:rsidR="001E5A63" w14:paraId="1B6E38B9" w14:textId="77777777">
        <w:trPr>
          <w:cantSplit/>
          <w:jc w:val="center"/>
        </w:trPr>
        <w:tc>
          <w:tcPr>
            <w:tcW w:w="4968" w:type="dxa"/>
            <w:tcMar>
              <w:top w:w="80" w:type="dxa"/>
              <w:left w:w="100" w:type="dxa"/>
              <w:bottom w:w="80" w:type="dxa"/>
              <w:right w:w="100" w:type="dxa"/>
            </w:tcMar>
          </w:tcPr>
          <w:p w14:paraId="1D997984" w14:textId="77777777" w:rsidR="001E5A63" w:rsidRDefault="00682E4A">
            <w:pPr>
              <w:spacing w:after="0"/>
            </w:pPr>
            <w:r>
              <w:rPr>
                <w:sz w:val="18"/>
              </w:rPr>
              <w:t>SQLite persistence using EF Core</w:t>
            </w:r>
          </w:p>
        </w:tc>
        <w:tc>
          <w:tcPr>
            <w:tcW w:w="4968" w:type="dxa"/>
            <w:tcMar>
              <w:top w:w="80" w:type="dxa"/>
              <w:left w:w="100" w:type="dxa"/>
              <w:bottom w:w="80" w:type="dxa"/>
              <w:right w:w="100" w:type="dxa"/>
            </w:tcMar>
          </w:tcPr>
          <w:p w14:paraId="23D77347" w14:textId="77777777" w:rsidR="001E5A63" w:rsidRDefault="00682E4A">
            <w:pPr>
              <w:spacing w:after="0"/>
            </w:pPr>
            <w:r>
              <w:rPr>
                <w:sz w:val="18"/>
              </w:rPr>
              <w:t>Complex cloud infrastructure</w:t>
            </w:r>
          </w:p>
        </w:tc>
      </w:tr>
      <w:tr w:rsidR="001E5A63" w14:paraId="221352AD" w14:textId="77777777">
        <w:trPr>
          <w:cantSplit/>
          <w:jc w:val="center"/>
        </w:trPr>
        <w:tc>
          <w:tcPr>
            <w:tcW w:w="4968" w:type="dxa"/>
            <w:shd w:val="clear" w:color="auto" w:fill="F8FAFC"/>
            <w:tcMar>
              <w:top w:w="80" w:type="dxa"/>
              <w:left w:w="100" w:type="dxa"/>
              <w:bottom w:w="80" w:type="dxa"/>
              <w:right w:w="100" w:type="dxa"/>
            </w:tcMar>
          </w:tcPr>
          <w:p w14:paraId="6E82C115" w14:textId="77777777" w:rsidR="001E5A63" w:rsidRDefault="00682E4A">
            <w:pPr>
              <w:spacing w:after="0"/>
            </w:pPr>
            <w:r>
              <w:rPr>
                <w:sz w:val="18"/>
              </w:rPr>
              <w:t>Unit and integration testing</w:t>
            </w:r>
          </w:p>
        </w:tc>
        <w:tc>
          <w:tcPr>
            <w:tcW w:w="4968" w:type="dxa"/>
            <w:shd w:val="clear" w:color="auto" w:fill="F8FAFC"/>
            <w:tcMar>
              <w:top w:w="80" w:type="dxa"/>
              <w:left w:w="100" w:type="dxa"/>
              <w:bottom w:w="80" w:type="dxa"/>
              <w:right w:w="100" w:type="dxa"/>
            </w:tcMar>
          </w:tcPr>
          <w:p w14:paraId="29364575" w14:textId="77777777" w:rsidR="001E5A63" w:rsidRDefault="00682E4A">
            <w:pPr>
              <w:spacing w:after="0"/>
            </w:pPr>
            <w:r>
              <w:rPr>
                <w:sz w:val="18"/>
              </w:rPr>
              <w:t>AI-generated application advice</w:t>
            </w:r>
          </w:p>
        </w:tc>
      </w:tr>
      <w:tr w:rsidR="001E5A63" w14:paraId="463AA3EA" w14:textId="77777777">
        <w:trPr>
          <w:cantSplit/>
          <w:jc w:val="center"/>
        </w:trPr>
        <w:tc>
          <w:tcPr>
            <w:tcW w:w="4968" w:type="dxa"/>
            <w:tcMar>
              <w:top w:w="80" w:type="dxa"/>
              <w:left w:w="100" w:type="dxa"/>
              <w:bottom w:w="80" w:type="dxa"/>
              <w:right w:w="100" w:type="dxa"/>
            </w:tcMar>
          </w:tcPr>
          <w:p w14:paraId="5A578106" w14:textId="77777777" w:rsidR="001E5A63" w:rsidRDefault="00682E4A">
            <w:pPr>
              <w:spacing w:after="0"/>
            </w:pPr>
            <w:r>
              <w:rPr>
                <w:sz w:val="18"/>
              </w:rPr>
              <w:t>Consistent errors and structured logging</w:t>
            </w:r>
          </w:p>
        </w:tc>
        <w:tc>
          <w:tcPr>
            <w:tcW w:w="4968" w:type="dxa"/>
            <w:tcMar>
              <w:top w:w="80" w:type="dxa"/>
              <w:left w:w="100" w:type="dxa"/>
              <w:bottom w:w="80" w:type="dxa"/>
              <w:right w:w="100" w:type="dxa"/>
            </w:tcMar>
          </w:tcPr>
          <w:p w14:paraId="69FDBCA3" w14:textId="77777777" w:rsidR="001E5A63" w:rsidRDefault="00682E4A">
            <w:pPr>
              <w:spacing w:after="0"/>
            </w:pPr>
            <w:r>
              <w:rPr>
                <w:sz w:val="18"/>
              </w:rPr>
              <w:t>Production-scale multi-tenant security</w:t>
            </w:r>
          </w:p>
        </w:tc>
      </w:tr>
    </w:tbl>
    <w:p w14:paraId="52AF14A9" w14:textId="77777777" w:rsidR="001E5A63" w:rsidRDefault="001E5A63">
      <w:pPr>
        <w:spacing w:after="0"/>
      </w:pPr>
    </w:p>
    <w:p w14:paraId="21B86A44" w14:textId="77777777" w:rsidR="001E5A63" w:rsidRDefault="00682E4A">
      <w:pPr>
        <w:pStyle w:val="Heading2"/>
      </w:pPr>
      <w:r>
        <w:t>Learning contract</w:t>
      </w:r>
    </w:p>
    <w:p w14:paraId="3AD1887F" w14:textId="6EA800A6" w:rsidR="001E5A63" w:rsidRDefault="00682E4A">
      <w:pPr>
        <w:pStyle w:val="ListBullet"/>
        <w:spacing w:after="60"/>
      </w:pPr>
      <w:r>
        <w:t>[</w:t>
      </w:r>
      <w:r w:rsidR="00B22F90">
        <w:t xml:space="preserve"> x</w:t>
      </w:r>
      <w:r>
        <w:t>] I will write my own implementation before comparing it with examples.</w:t>
      </w:r>
    </w:p>
    <w:p w14:paraId="136E4928" w14:textId="36517952" w:rsidR="001E5A63" w:rsidRDefault="00682E4A">
      <w:pPr>
        <w:pStyle w:val="ListBullet"/>
        <w:spacing w:after="60"/>
      </w:pPr>
      <w:r>
        <w:t xml:space="preserve">[ </w:t>
      </w:r>
      <w:r w:rsidR="00B22F90">
        <w:t>x</w:t>
      </w:r>
      <w:r>
        <w:t>] I will not copy large blocks of generated code that I cannot explain.</w:t>
      </w:r>
    </w:p>
    <w:p w14:paraId="08F92EEB" w14:textId="3E2DD38B" w:rsidR="001E5A63" w:rsidRDefault="00682E4A">
      <w:pPr>
        <w:pStyle w:val="ListBullet"/>
        <w:spacing w:after="60"/>
      </w:pPr>
      <w:r>
        <w:t xml:space="preserve">[ </w:t>
      </w:r>
      <w:r w:rsidR="00B22F90">
        <w:t>x</w:t>
      </w:r>
      <w:r>
        <w:t>] I will keep compiler warnings enabled and investigate them.</w:t>
      </w:r>
    </w:p>
    <w:p w14:paraId="5A89A75D" w14:textId="7F19636B" w:rsidR="001E5A63" w:rsidRDefault="00682E4A">
      <w:pPr>
        <w:pStyle w:val="ListBullet"/>
        <w:spacing w:after="60"/>
      </w:pPr>
      <w:r>
        <w:t xml:space="preserve">[ </w:t>
      </w:r>
      <w:r w:rsidR="00B22F90">
        <w:t>x</w:t>
      </w:r>
      <w:r>
        <w:t>] I will write tests for business rules before major refactoring.</w:t>
      </w:r>
    </w:p>
    <w:p w14:paraId="6DE68B40" w14:textId="2998CEFE" w:rsidR="001E5A63" w:rsidRDefault="00682E4A">
      <w:pPr>
        <w:pStyle w:val="ListBullet"/>
        <w:spacing w:after="60"/>
      </w:pPr>
      <w:r>
        <w:t xml:space="preserve">[ </w:t>
      </w:r>
      <w:r w:rsidR="00B22F90">
        <w:t>x</w:t>
      </w:r>
      <w:r>
        <w:t>] I will record at least one mistake and one lesson from every session.</w:t>
      </w:r>
    </w:p>
    <w:p w14:paraId="407908BE" w14:textId="0C07FD9B" w:rsidR="001E5A63" w:rsidRDefault="00682E4A">
      <w:pPr>
        <w:pStyle w:val="ListBullet"/>
        <w:spacing w:after="60"/>
      </w:pPr>
      <w:r>
        <w:t xml:space="preserve">[ </w:t>
      </w:r>
      <w:r w:rsidR="00B22F90">
        <w:t>x</w:t>
      </w:r>
      <w:r>
        <w:t>] I will be able to explain every package, class and abstraction added to the project.</w:t>
      </w:r>
    </w:p>
    <w:p w14:paraId="7E51297A" w14:textId="77777777" w:rsidR="001E5A63" w:rsidRDefault="00682E4A">
      <w:pPr>
        <w:pStyle w:val="Heading1"/>
      </w:pPr>
      <w:r>
        <w:t>Part 2 - Java-to-C# skill mapping</w:t>
      </w:r>
    </w:p>
    <w:tbl>
      <w:tblPr>
        <w:tblStyle w:val="TableGrid"/>
        <w:tblW w:w="0" w:type="auto"/>
        <w:jc w:val="center"/>
        <w:tblLook w:val="04A0" w:firstRow="1" w:lastRow="0" w:firstColumn="1" w:lastColumn="0" w:noHBand="0" w:noVBand="1"/>
      </w:tblPr>
      <w:tblGrid>
        <w:gridCol w:w="2448"/>
        <w:gridCol w:w="3168"/>
        <w:gridCol w:w="4320"/>
      </w:tblGrid>
      <w:tr w:rsidR="001E5A63" w14:paraId="4C3DEE4C" w14:textId="77777777">
        <w:trPr>
          <w:cantSplit/>
          <w:tblHeader/>
          <w:jc w:val="center"/>
        </w:trPr>
        <w:tc>
          <w:tcPr>
            <w:tcW w:w="2448" w:type="dxa"/>
            <w:shd w:val="clear" w:color="auto" w:fill="183153"/>
            <w:tcMar>
              <w:top w:w="80" w:type="dxa"/>
              <w:left w:w="100" w:type="dxa"/>
              <w:bottom w:w="80" w:type="dxa"/>
              <w:right w:w="100" w:type="dxa"/>
            </w:tcMar>
            <w:vAlign w:val="center"/>
          </w:tcPr>
          <w:p w14:paraId="0AB11FF7" w14:textId="77777777" w:rsidR="001E5A63" w:rsidRDefault="00682E4A">
            <w:r>
              <w:rPr>
                <w:b/>
                <w:color w:val="FFFFFF"/>
                <w:sz w:val="19"/>
              </w:rPr>
              <w:t>Java knowledge</w:t>
            </w:r>
          </w:p>
        </w:tc>
        <w:tc>
          <w:tcPr>
            <w:tcW w:w="3168" w:type="dxa"/>
            <w:shd w:val="clear" w:color="auto" w:fill="183153"/>
            <w:tcMar>
              <w:top w:w="80" w:type="dxa"/>
              <w:left w:w="100" w:type="dxa"/>
              <w:bottom w:w="80" w:type="dxa"/>
              <w:right w:w="100" w:type="dxa"/>
            </w:tcMar>
            <w:vAlign w:val="center"/>
          </w:tcPr>
          <w:p w14:paraId="4823F6E9" w14:textId="77777777" w:rsidR="001E5A63" w:rsidRDefault="00682E4A">
            <w:r>
              <w:rPr>
                <w:b/>
                <w:color w:val="FFFFFF"/>
                <w:sz w:val="19"/>
              </w:rPr>
              <w:t>C# / .NET skill to practise</w:t>
            </w:r>
          </w:p>
        </w:tc>
        <w:tc>
          <w:tcPr>
            <w:tcW w:w="4320" w:type="dxa"/>
            <w:shd w:val="clear" w:color="auto" w:fill="183153"/>
            <w:tcMar>
              <w:top w:w="80" w:type="dxa"/>
              <w:left w:w="100" w:type="dxa"/>
              <w:bottom w:w="80" w:type="dxa"/>
              <w:right w:w="100" w:type="dxa"/>
            </w:tcMar>
            <w:vAlign w:val="center"/>
          </w:tcPr>
          <w:p w14:paraId="26C41A9E" w14:textId="77777777" w:rsidR="001E5A63" w:rsidRDefault="00682E4A">
            <w:r>
              <w:rPr>
                <w:b/>
                <w:color w:val="FFFFFF"/>
                <w:sz w:val="19"/>
              </w:rPr>
              <w:t>Project use</w:t>
            </w:r>
          </w:p>
        </w:tc>
      </w:tr>
      <w:tr w:rsidR="001E5A63" w14:paraId="049C6080" w14:textId="77777777">
        <w:trPr>
          <w:cantSplit/>
          <w:jc w:val="center"/>
        </w:trPr>
        <w:tc>
          <w:tcPr>
            <w:tcW w:w="2448" w:type="dxa"/>
            <w:tcMar>
              <w:top w:w="80" w:type="dxa"/>
              <w:left w:w="100" w:type="dxa"/>
              <w:bottom w:w="80" w:type="dxa"/>
              <w:right w:w="100" w:type="dxa"/>
            </w:tcMar>
          </w:tcPr>
          <w:p w14:paraId="7EEBBDB6" w14:textId="77777777" w:rsidR="001E5A63" w:rsidRDefault="00682E4A">
            <w:pPr>
              <w:spacing w:after="0"/>
            </w:pPr>
            <w:r>
              <w:rPr>
                <w:sz w:val="18"/>
              </w:rPr>
              <w:t>JDK and JVM</w:t>
            </w:r>
          </w:p>
        </w:tc>
        <w:tc>
          <w:tcPr>
            <w:tcW w:w="3168" w:type="dxa"/>
            <w:tcMar>
              <w:top w:w="80" w:type="dxa"/>
              <w:left w:w="100" w:type="dxa"/>
              <w:bottom w:w="80" w:type="dxa"/>
              <w:right w:w="100" w:type="dxa"/>
            </w:tcMar>
          </w:tcPr>
          <w:p w14:paraId="34D9E2BC" w14:textId="77777777" w:rsidR="001E5A63" w:rsidRDefault="00682E4A">
            <w:pPr>
              <w:spacing w:after="0"/>
            </w:pPr>
            <w:r>
              <w:rPr>
                <w:sz w:val="18"/>
              </w:rPr>
              <w:t>.NET SDK and runtime</w:t>
            </w:r>
          </w:p>
        </w:tc>
        <w:tc>
          <w:tcPr>
            <w:tcW w:w="4320" w:type="dxa"/>
            <w:tcMar>
              <w:top w:w="80" w:type="dxa"/>
              <w:left w:w="100" w:type="dxa"/>
              <w:bottom w:w="80" w:type="dxa"/>
              <w:right w:w="100" w:type="dxa"/>
            </w:tcMar>
          </w:tcPr>
          <w:p w14:paraId="25DC0444" w14:textId="77777777" w:rsidR="001E5A63" w:rsidRDefault="00682E4A">
            <w:pPr>
              <w:spacing w:after="0"/>
            </w:pPr>
            <w:r>
              <w:rPr>
                <w:sz w:val="18"/>
              </w:rPr>
              <w:t>Create, build and run the solution.</w:t>
            </w:r>
          </w:p>
        </w:tc>
      </w:tr>
      <w:tr w:rsidR="001E5A63" w14:paraId="17F03037" w14:textId="77777777">
        <w:trPr>
          <w:cantSplit/>
          <w:jc w:val="center"/>
        </w:trPr>
        <w:tc>
          <w:tcPr>
            <w:tcW w:w="2448" w:type="dxa"/>
            <w:shd w:val="clear" w:color="auto" w:fill="F8FAFC"/>
            <w:tcMar>
              <w:top w:w="80" w:type="dxa"/>
              <w:left w:w="100" w:type="dxa"/>
              <w:bottom w:w="80" w:type="dxa"/>
              <w:right w:w="100" w:type="dxa"/>
            </w:tcMar>
          </w:tcPr>
          <w:p w14:paraId="7E2EC006" w14:textId="77777777" w:rsidR="001E5A63" w:rsidRDefault="00682E4A">
            <w:pPr>
              <w:spacing w:after="0"/>
            </w:pPr>
            <w:r>
              <w:rPr>
                <w:sz w:val="18"/>
              </w:rPr>
              <w:t>Maven or Gradle</w:t>
            </w:r>
          </w:p>
        </w:tc>
        <w:tc>
          <w:tcPr>
            <w:tcW w:w="3168" w:type="dxa"/>
            <w:shd w:val="clear" w:color="auto" w:fill="F8FAFC"/>
            <w:tcMar>
              <w:top w:w="80" w:type="dxa"/>
              <w:left w:w="100" w:type="dxa"/>
              <w:bottom w:w="80" w:type="dxa"/>
              <w:right w:w="100" w:type="dxa"/>
            </w:tcMar>
          </w:tcPr>
          <w:p w14:paraId="6289A8DA" w14:textId="77777777" w:rsidR="001E5A63" w:rsidRDefault="00682E4A">
            <w:pPr>
              <w:spacing w:after="0"/>
            </w:pPr>
            <w:r>
              <w:rPr>
                <w:sz w:val="18"/>
              </w:rPr>
              <w:t>.NET CLI and NuGet</w:t>
            </w:r>
          </w:p>
        </w:tc>
        <w:tc>
          <w:tcPr>
            <w:tcW w:w="4320" w:type="dxa"/>
            <w:shd w:val="clear" w:color="auto" w:fill="F8FAFC"/>
            <w:tcMar>
              <w:top w:w="80" w:type="dxa"/>
              <w:left w:w="100" w:type="dxa"/>
              <w:bottom w:w="80" w:type="dxa"/>
              <w:right w:w="100" w:type="dxa"/>
            </w:tcMar>
          </w:tcPr>
          <w:p w14:paraId="561FAB01" w14:textId="77777777" w:rsidR="001E5A63" w:rsidRDefault="00682E4A">
            <w:pPr>
              <w:spacing w:after="0"/>
            </w:pPr>
            <w:r>
              <w:rPr>
                <w:sz w:val="18"/>
              </w:rPr>
              <w:t>Manage projects, packages, builds and tests.</w:t>
            </w:r>
          </w:p>
        </w:tc>
      </w:tr>
      <w:tr w:rsidR="001E5A63" w14:paraId="090AACFE" w14:textId="77777777">
        <w:trPr>
          <w:cantSplit/>
          <w:jc w:val="center"/>
        </w:trPr>
        <w:tc>
          <w:tcPr>
            <w:tcW w:w="2448" w:type="dxa"/>
            <w:tcMar>
              <w:top w:w="80" w:type="dxa"/>
              <w:left w:w="100" w:type="dxa"/>
              <w:bottom w:w="80" w:type="dxa"/>
              <w:right w:w="100" w:type="dxa"/>
            </w:tcMar>
          </w:tcPr>
          <w:p w14:paraId="74766234" w14:textId="77777777" w:rsidR="001E5A63" w:rsidRDefault="00682E4A">
            <w:pPr>
              <w:spacing w:after="0"/>
            </w:pPr>
            <w:r>
              <w:rPr>
                <w:sz w:val="18"/>
              </w:rPr>
              <w:t>Java package</w:t>
            </w:r>
          </w:p>
        </w:tc>
        <w:tc>
          <w:tcPr>
            <w:tcW w:w="3168" w:type="dxa"/>
            <w:tcMar>
              <w:top w:w="80" w:type="dxa"/>
              <w:left w:w="100" w:type="dxa"/>
              <w:bottom w:w="80" w:type="dxa"/>
              <w:right w:w="100" w:type="dxa"/>
            </w:tcMar>
          </w:tcPr>
          <w:p w14:paraId="7CA255E1" w14:textId="77777777" w:rsidR="001E5A63" w:rsidRDefault="00682E4A">
            <w:pPr>
              <w:spacing w:after="0"/>
            </w:pPr>
            <w:r>
              <w:rPr>
                <w:sz w:val="18"/>
              </w:rPr>
              <w:t>C# namespace</w:t>
            </w:r>
          </w:p>
        </w:tc>
        <w:tc>
          <w:tcPr>
            <w:tcW w:w="4320" w:type="dxa"/>
            <w:tcMar>
              <w:top w:w="80" w:type="dxa"/>
              <w:left w:w="100" w:type="dxa"/>
              <w:bottom w:w="80" w:type="dxa"/>
              <w:right w:w="100" w:type="dxa"/>
            </w:tcMar>
          </w:tcPr>
          <w:p w14:paraId="7AC595A4" w14:textId="77777777" w:rsidR="001E5A63" w:rsidRDefault="00682E4A">
            <w:pPr>
              <w:spacing w:after="0"/>
            </w:pPr>
            <w:r>
              <w:rPr>
                <w:sz w:val="18"/>
              </w:rPr>
              <w:t>Organise API, domain, service and persistence types.</w:t>
            </w:r>
          </w:p>
        </w:tc>
      </w:tr>
      <w:tr w:rsidR="001E5A63" w14:paraId="5FC8EF8C" w14:textId="77777777">
        <w:trPr>
          <w:cantSplit/>
          <w:jc w:val="center"/>
        </w:trPr>
        <w:tc>
          <w:tcPr>
            <w:tcW w:w="2448" w:type="dxa"/>
            <w:shd w:val="clear" w:color="auto" w:fill="F8FAFC"/>
            <w:tcMar>
              <w:top w:w="80" w:type="dxa"/>
              <w:left w:w="100" w:type="dxa"/>
              <w:bottom w:w="80" w:type="dxa"/>
              <w:right w:w="100" w:type="dxa"/>
            </w:tcMar>
          </w:tcPr>
          <w:p w14:paraId="799B3BDA" w14:textId="77777777" w:rsidR="001E5A63" w:rsidRDefault="00682E4A">
            <w:pPr>
              <w:spacing w:after="0"/>
            </w:pPr>
            <w:r>
              <w:rPr>
                <w:sz w:val="18"/>
              </w:rPr>
              <w:t>POJO / JavaBean</w:t>
            </w:r>
          </w:p>
        </w:tc>
        <w:tc>
          <w:tcPr>
            <w:tcW w:w="3168" w:type="dxa"/>
            <w:shd w:val="clear" w:color="auto" w:fill="F8FAFC"/>
            <w:tcMar>
              <w:top w:w="80" w:type="dxa"/>
              <w:left w:w="100" w:type="dxa"/>
              <w:bottom w:w="80" w:type="dxa"/>
              <w:right w:w="100" w:type="dxa"/>
            </w:tcMar>
          </w:tcPr>
          <w:p w14:paraId="53540125" w14:textId="77777777" w:rsidR="001E5A63" w:rsidRDefault="00682E4A">
            <w:pPr>
              <w:spacing w:after="0"/>
            </w:pPr>
            <w:r>
              <w:rPr>
                <w:sz w:val="18"/>
              </w:rPr>
              <w:t>C# class, record and properties</w:t>
            </w:r>
          </w:p>
        </w:tc>
        <w:tc>
          <w:tcPr>
            <w:tcW w:w="4320" w:type="dxa"/>
            <w:shd w:val="clear" w:color="auto" w:fill="F8FAFC"/>
            <w:tcMar>
              <w:top w:w="80" w:type="dxa"/>
              <w:left w:w="100" w:type="dxa"/>
              <w:bottom w:w="80" w:type="dxa"/>
              <w:right w:w="100" w:type="dxa"/>
            </w:tcMar>
          </w:tcPr>
          <w:p w14:paraId="58BCD875" w14:textId="77777777" w:rsidR="001E5A63" w:rsidRDefault="00682E4A">
            <w:pPr>
              <w:spacing w:after="0"/>
            </w:pPr>
            <w:r>
              <w:rPr>
                <w:sz w:val="18"/>
              </w:rPr>
              <w:t>Represent applications, interviews and DTOs.</w:t>
            </w:r>
          </w:p>
        </w:tc>
      </w:tr>
      <w:tr w:rsidR="001E5A63" w14:paraId="2DF60DF8" w14:textId="77777777">
        <w:trPr>
          <w:cantSplit/>
          <w:jc w:val="center"/>
        </w:trPr>
        <w:tc>
          <w:tcPr>
            <w:tcW w:w="2448" w:type="dxa"/>
            <w:tcMar>
              <w:top w:w="80" w:type="dxa"/>
              <w:left w:w="100" w:type="dxa"/>
              <w:bottom w:w="80" w:type="dxa"/>
              <w:right w:w="100" w:type="dxa"/>
            </w:tcMar>
          </w:tcPr>
          <w:p w14:paraId="3A9AAF0B" w14:textId="77777777" w:rsidR="001E5A63" w:rsidRDefault="00682E4A">
            <w:pPr>
              <w:spacing w:after="0"/>
            </w:pPr>
            <w:r>
              <w:rPr>
                <w:sz w:val="18"/>
              </w:rPr>
              <w:t>Getters and setters</w:t>
            </w:r>
          </w:p>
        </w:tc>
        <w:tc>
          <w:tcPr>
            <w:tcW w:w="3168" w:type="dxa"/>
            <w:tcMar>
              <w:top w:w="80" w:type="dxa"/>
              <w:left w:w="100" w:type="dxa"/>
              <w:bottom w:w="80" w:type="dxa"/>
              <w:right w:w="100" w:type="dxa"/>
            </w:tcMar>
          </w:tcPr>
          <w:p w14:paraId="5B3A0306" w14:textId="77777777" w:rsidR="001E5A63" w:rsidRDefault="00682E4A">
            <w:pPr>
              <w:spacing w:after="0"/>
            </w:pPr>
            <w:r>
              <w:rPr>
                <w:sz w:val="18"/>
              </w:rPr>
              <w:t>Properties with set, init and required</w:t>
            </w:r>
          </w:p>
        </w:tc>
        <w:tc>
          <w:tcPr>
            <w:tcW w:w="4320" w:type="dxa"/>
            <w:tcMar>
              <w:top w:w="80" w:type="dxa"/>
              <w:left w:w="100" w:type="dxa"/>
              <w:bottom w:w="80" w:type="dxa"/>
              <w:right w:w="100" w:type="dxa"/>
            </w:tcMar>
          </w:tcPr>
          <w:p w14:paraId="5B92E8B3" w14:textId="77777777" w:rsidR="001E5A63" w:rsidRDefault="00682E4A">
            <w:pPr>
              <w:spacing w:after="0"/>
            </w:pPr>
            <w:r>
              <w:rPr>
                <w:sz w:val="18"/>
              </w:rPr>
              <w:t>Control object creation and mutability.</w:t>
            </w:r>
          </w:p>
        </w:tc>
      </w:tr>
      <w:tr w:rsidR="001E5A63" w14:paraId="22E05E8E" w14:textId="77777777">
        <w:trPr>
          <w:cantSplit/>
          <w:jc w:val="center"/>
        </w:trPr>
        <w:tc>
          <w:tcPr>
            <w:tcW w:w="2448" w:type="dxa"/>
            <w:shd w:val="clear" w:color="auto" w:fill="F8FAFC"/>
            <w:tcMar>
              <w:top w:w="80" w:type="dxa"/>
              <w:left w:w="100" w:type="dxa"/>
              <w:bottom w:w="80" w:type="dxa"/>
              <w:right w:w="100" w:type="dxa"/>
            </w:tcMar>
          </w:tcPr>
          <w:p w14:paraId="5382AEFF" w14:textId="77777777" w:rsidR="001E5A63" w:rsidRDefault="00682E4A">
            <w:pPr>
              <w:spacing w:after="0"/>
            </w:pPr>
            <w:r>
              <w:rPr>
                <w:sz w:val="18"/>
              </w:rPr>
              <w:t>Java Streams</w:t>
            </w:r>
          </w:p>
        </w:tc>
        <w:tc>
          <w:tcPr>
            <w:tcW w:w="3168" w:type="dxa"/>
            <w:shd w:val="clear" w:color="auto" w:fill="F8FAFC"/>
            <w:tcMar>
              <w:top w:w="80" w:type="dxa"/>
              <w:left w:w="100" w:type="dxa"/>
              <w:bottom w:w="80" w:type="dxa"/>
              <w:right w:w="100" w:type="dxa"/>
            </w:tcMar>
          </w:tcPr>
          <w:p w14:paraId="5780468D" w14:textId="77777777" w:rsidR="001E5A63" w:rsidRDefault="00682E4A">
            <w:pPr>
              <w:spacing w:after="0"/>
            </w:pPr>
            <w:r>
              <w:rPr>
                <w:sz w:val="18"/>
              </w:rPr>
              <w:t>LINQ</w:t>
            </w:r>
          </w:p>
        </w:tc>
        <w:tc>
          <w:tcPr>
            <w:tcW w:w="4320" w:type="dxa"/>
            <w:shd w:val="clear" w:color="auto" w:fill="F8FAFC"/>
            <w:tcMar>
              <w:top w:w="80" w:type="dxa"/>
              <w:left w:w="100" w:type="dxa"/>
              <w:bottom w:w="80" w:type="dxa"/>
              <w:right w:w="100" w:type="dxa"/>
            </w:tcMar>
          </w:tcPr>
          <w:p w14:paraId="6F1F67DC" w14:textId="77777777" w:rsidR="001E5A63" w:rsidRDefault="00682E4A">
            <w:pPr>
              <w:spacing w:after="0"/>
            </w:pPr>
            <w:r>
              <w:rPr>
                <w:sz w:val="18"/>
              </w:rPr>
              <w:t>Search, filter, sort and aggregate applications.</w:t>
            </w:r>
          </w:p>
        </w:tc>
      </w:tr>
      <w:tr w:rsidR="001E5A63" w14:paraId="47AC6AB8" w14:textId="77777777">
        <w:trPr>
          <w:cantSplit/>
          <w:jc w:val="center"/>
        </w:trPr>
        <w:tc>
          <w:tcPr>
            <w:tcW w:w="2448" w:type="dxa"/>
            <w:tcMar>
              <w:top w:w="80" w:type="dxa"/>
              <w:left w:w="100" w:type="dxa"/>
              <w:bottom w:w="80" w:type="dxa"/>
              <w:right w:w="100" w:type="dxa"/>
            </w:tcMar>
          </w:tcPr>
          <w:p w14:paraId="14983C57" w14:textId="77777777" w:rsidR="001E5A63" w:rsidRDefault="00682E4A">
            <w:pPr>
              <w:spacing w:after="0"/>
            </w:pPr>
            <w:r>
              <w:rPr>
                <w:sz w:val="18"/>
              </w:rPr>
              <w:t>CompletableFuture</w:t>
            </w:r>
          </w:p>
        </w:tc>
        <w:tc>
          <w:tcPr>
            <w:tcW w:w="3168" w:type="dxa"/>
            <w:tcMar>
              <w:top w:w="80" w:type="dxa"/>
              <w:left w:w="100" w:type="dxa"/>
              <w:bottom w:w="80" w:type="dxa"/>
              <w:right w:w="100" w:type="dxa"/>
            </w:tcMar>
          </w:tcPr>
          <w:p w14:paraId="2F4F8569" w14:textId="77777777" w:rsidR="001E5A63" w:rsidRDefault="00682E4A">
            <w:pPr>
              <w:spacing w:after="0"/>
            </w:pPr>
            <w:r>
              <w:rPr>
                <w:sz w:val="18"/>
              </w:rPr>
              <w:t>Task, async and await</w:t>
            </w:r>
          </w:p>
        </w:tc>
        <w:tc>
          <w:tcPr>
            <w:tcW w:w="4320" w:type="dxa"/>
            <w:tcMar>
              <w:top w:w="80" w:type="dxa"/>
              <w:left w:w="100" w:type="dxa"/>
              <w:bottom w:w="80" w:type="dxa"/>
              <w:right w:w="100" w:type="dxa"/>
            </w:tcMar>
          </w:tcPr>
          <w:p w14:paraId="18BDE2A4" w14:textId="77777777" w:rsidR="001E5A63" w:rsidRDefault="00682E4A">
            <w:pPr>
              <w:spacing w:after="0"/>
            </w:pPr>
            <w:r>
              <w:rPr>
                <w:sz w:val="18"/>
              </w:rPr>
              <w:t>Perform asynchronous database and HTTP work.</w:t>
            </w:r>
          </w:p>
        </w:tc>
      </w:tr>
      <w:tr w:rsidR="001E5A63" w14:paraId="4EE8B3BA" w14:textId="77777777">
        <w:trPr>
          <w:cantSplit/>
          <w:jc w:val="center"/>
        </w:trPr>
        <w:tc>
          <w:tcPr>
            <w:tcW w:w="2448" w:type="dxa"/>
            <w:shd w:val="clear" w:color="auto" w:fill="F8FAFC"/>
            <w:tcMar>
              <w:top w:w="80" w:type="dxa"/>
              <w:left w:w="100" w:type="dxa"/>
              <w:bottom w:w="80" w:type="dxa"/>
              <w:right w:w="100" w:type="dxa"/>
            </w:tcMar>
          </w:tcPr>
          <w:p w14:paraId="3C86F713" w14:textId="77777777" w:rsidR="001E5A63" w:rsidRDefault="00682E4A">
            <w:pPr>
              <w:spacing w:after="0"/>
            </w:pPr>
            <w:r>
              <w:rPr>
                <w:sz w:val="18"/>
              </w:rPr>
              <w:t>Spring Controller</w:t>
            </w:r>
          </w:p>
        </w:tc>
        <w:tc>
          <w:tcPr>
            <w:tcW w:w="3168" w:type="dxa"/>
            <w:shd w:val="clear" w:color="auto" w:fill="F8FAFC"/>
            <w:tcMar>
              <w:top w:w="80" w:type="dxa"/>
              <w:left w:w="100" w:type="dxa"/>
              <w:bottom w:w="80" w:type="dxa"/>
              <w:right w:w="100" w:type="dxa"/>
            </w:tcMar>
          </w:tcPr>
          <w:p w14:paraId="20C172C4" w14:textId="77777777" w:rsidR="001E5A63" w:rsidRDefault="00682E4A">
            <w:pPr>
              <w:spacing w:after="0"/>
            </w:pPr>
            <w:r>
              <w:rPr>
                <w:sz w:val="18"/>
              </w:rPr>
              <w:t>ASP.NET Core API Controller</w:t>
            </w:r>
          </w:p>
        </w:tc>
        <w:tc>
          <w:tcPr>
            <w:tcW w:w="4320" w:type="dxa"/>
            <w:shd w:val="clear" w:color="auto" w:fill="F8FAFC"/>
            <w:tcMar>
              <w:top w:w="80" w:type="dxa"/>
              <w:left w:w="100" w:type="dxa"/>
              <w:bottom w:w="80" w:type="dxa"/>
              <w:right w:w="100" w:type="dxa"/>
            </w:tcMar>
          </w:tcPr>
          <w:p w14:paraId="385C7B08" w14:textId="77777777" w:rsidR="001E5A63" w:rsidRDefault="00682E4A">
            <w:pPr>
              <w:spacing w:after="0"/>
            </w:pPr>
            <w:r>
              <w:rPr>
                <w:sz w:val="18"/>
              </w:rPr>
              <w:t>Expose HTTP endpoints.</w:t>
            </w:r>
          </w:p>
        </w:tc>
      </w:tr>
      <w:tr w:rsidR="001E5A63" w14:paraId="2A056A27" w14:textId="77777777">
        <w:trPr>
          <w:cantSplit/>
          <w:jc w:val="center"/>
        </w:trPr>
        <w:tc>
          <w:tcPr>
            <w:tcW w:w="2448" w:type="dxa"/>
            <w:tcMar>
              <w:top w:w="80" w:type="dxa"/>
              <w:left w:w="100" w:type="dxa"/>
              <w:bottom w:w="80" w:type="dxa"/>
              <w:right w:w="100" w:type="dxa"/>
            </w:tcMar>
          </w:tcPr>
          <w:p w14:paraId="5043CDE5" w14:textId="77777777" w:rsidR="001E5A63" w:rsidRDefault="00682E4A">
            <w:pPr>
              <w:spacing w:after="0"/>
            </w:pPr>
            <w:r>
              <w:rPr>
                <w:sz w:val="18"/>
              </w:rPr>
              <w:t>Spring dependency injection</w:t>
            </w:r>
          </w:p>
        </w:tc>
        <w:tc>
          <w:tcPr>
            <w:tcW w:w="3168" w:type="dxa"/>
            <w:tcMar>
              <w:top w:w="80" w:type="dxa"/>
              <w:left w:w="100" w:type="dxa"/>
              <w:bottom w:w="80" w:type="dxa"/>
              <w:right w:w="100" w:type="dxa"/>
            </w:tcMar>
          </w:tcPr>
          <w:p w14:paraId="543EB689" w14:textId="77777777" w:rsidR="001E5A63" w:rsidRDefault="00682E4A">
            <w:pPr>
              <w:spacing w:after="0"/>
            </w:pPr>
            <w:r>
              <w:rPr>
                <w:sz w:val="18"/>
              </w:rPr>
              <w:t>Built-in .NET dependency injection</w:t>
            </w:r>
          </w:p>
        </w:tc>
        <w:tc>
          <w:tcPr>
            <w:tcW w:w="4320" w:type="dxa"/>
            <w:tcMar>
              <w:top w:w="80" w:type="dxa"/>
              <w:left w:w="100" w:type="dxa"/>
              <w:bottom w:w="80" w:type="dxa"/>
              <w:right w:w="100" w:type="dxa"/>
            </w:tcMar>
          </w:tcPr>
          <w:p w14:paraId="04ED98A3" w14:textId="77777777" w:rsidR="001E5A63" w:rsidRDefault="00682E4A">
            <w:pPr>
              <w:spacing w:after="0"/>
            </w:pPr>
            <w:r>
              <w:rPr>
                <w:sz w:val="18"/>
              </w:rPr>
              <w:t>Connect controllers, services and repositories.</w:t>
            </w:r>
          </w:p>
        </w:tc>
      </w:tr>
      <w:tr w:rsidR="001E5A63" w14:paraId="2464F32E" w14:textId="77777777">
        <w:trPr>
          <w:cantSplit/>
          <w:jc w:val="center"/>
        </w:trPr>
        <w:tc>
          <w:tcPr>
            <w:tcW w:w="2448" w:type="dxa"/>
            <w:shd w:val="clear" w:color="auto" w:fill="F8FAFC"/>
            <w:tcMar>
              <w:top w:w="80" w:type="dxa"/>
              <w:left w:w="100" w:type="dxa"/>
              <w:bottom w:w="80" w:type="dxa"/>
              <w:right w:w="100" w:type="dxa"/>
            </w:tcMar>
          </w:tcPr>
          <w:p w14:paraId="2CC611D7" w14:textId="77777777" w:rsidR="001E5A63" w:rsidRDefault="00682E4A">
            <w:pPr>
              <w:spacing w:after="0"/>
            </w:pPr>
            <w:r>
              <w:rPr>
                <w:sz w:val="18"/>
              </w:rPr>
              <w:lastRenderedPageBreak/>
              <w:t>JPA / Hibernate</w:t>
            </w:r>
          </w:p>
        </w:tc>
        <w:tc>
          <w:tcPr>
            <w:tcW w:w="3168" w:type="dxa"/>
            <w:shd w:val="clear" w:color="auto" w:fill="F8FAFC"/>
            <w:tcMar>
              <w:top w:w="80" w:type="dxa"/>
              <w:left w:w="100" w:type="dxa"/>
              <w:bottom w:w="80" w:type="dxa"/>
              <w:right w:w="100" w:type="dxa"/>
            </w:tcMar>
          </w:tcPr>
          <w:p w14:paraId="45A73D5F" w14:textId="77777777" w:rsidR="001E5A63" w:rsidRDefault="00682E4A">
            <w:pPr>
              <w:spacing w:after="0"/>
            </w:pPr>
            <w:r>
              <w:rPr>
                <w:sz w:val="18"/>
              </w:rPr>
              <w:t>Entity Framework Core</w:t>
            </w:r>
          </w:p>
        </w:tc>
        <w:tc>
          <w:tcPr>
            <w:tcW w:w="4320" w:type="dxa"/>
            <w:shd w:val="clear" w:color="auto" w:fill="F8FAFC"/>
            <w:tcMar>
              <w:top w:w="80" w:type="dxa"/>
              <w:left w:w="100" w:type="dxa"/>
              <w:bottom w:w="80" w:type="dxa"/>
              <w:right w:w="100" w:type="dxa"/>
            </w:tcMar>
          </w:tcPr>
          <w:p w14:paraId="3BEA3E4D" w14:textId="77777777" w:rsidR="001E5A63" w:rsidRDefault="00682E4A">
            <w:pPr>
              <w:spacing w:after="0"/>
            </w:pPr>
            <w:r>
              <w:rPr>
                <w:sz w:val="18"/>
              </w:rPr>
              <w:t>Map domain data to SQLite.</w:t>
            </w:r>
          </w:p>
        </w:tc>
      </w:tr>
      <w:tr w:rsidR="001E5A63" w14:paraId="4F530AA2" w14:textId="77777777">
        <w:trPr>
          <w:cantSplit/>
          <w:jc w:val="center"/>
        </w:trPr>
        <w:tc>
          <w:tcPr>
            <w:tcW w:w="2448" w:type="dxa"/>
            <w:tcMar>
              <w:top w:w="80" w:type="dxa"/>
              <w:left w:w="100" w:type="dxa"/>
              <w:bottom w:w="80" w:type="dxa"/>
              <w:right w:w="100" w:type="dxa"/>
            </w:tcMar>
          </w:tcPr>
          <w:p w14:paraId="4FD1F211" w14:textId="77777777" w:rsidR="001E5A63" w:rsidRDefault="00682E4A">
            <w:pPr>
              <w:spacing w:after="0"/>
            </w:pPr>
            <w:r>
              <w:rPr>
                <w:sz w:val="18"/>
              </w:rPr>
              <w:t>JUnit</w:t>
            </w:r>
          </w:p>
        </w:tc>
        <w:tc>
          <w:tcPr>
            <w:tcW w:w="3168" w:type="dxa"/>
            <w:tcMar>
              <w:top w:w="80" w:type="dxa"/>
              <w:left w:w="100" w:type="dxa"/>
              <w:bottom w:w="80" w:type="dxa"/>
              <w:right w:w="100" w:type="dxa"/>
            </w:tcMar>
          </w:tcPr>
          <w:p w14:paraId="44406585" w14:textId="77777777" w:rsidR="001E5A63" w:rsidRDefault="00682E4A">
            <w:pPr>
              <w:spacing w:after="0"/>
            </w:pPr>
            <w:r>
              <w:rPr>
                <w:sz w:val="18"/>
              </w:rPr>
              <w:t>xUnit</w:t>
            </w:r>
          </w:p>
        </w:tc>
        <w:tc>
          <w:tcPr>
            <w:tcW w:w="4320" w:type="dxa"/>
            <w:tcMar>
              <w:top w:w="80" w:type="dxa"/>
              <w:left w:w="100" w:type="dxa"/>
              <w:bottom w:w="80" w:type="dxa"/>
              <w:right w:w="100" w:type="dxa"/>
            </w:tcMar>
          </w:tcPr>
          <w:p w14:paraId="75837601" w14:textId="77777777" w:rsidR="001E5A63" w:rsidRDefault="00682E4A">
            <w:pPr>
              <w:spacing w:after="0"/>
            </w:pPr>
            <w:r>
              <w:rPr>
                <w:sz w:val="18"/>
              </w:rPr>
              <w:t>Test business rules and HTTP behaviour.</w:t>
            </w:r>
          </w:p>
        </w:tc>
      </w:tr>
      <w:tr w:rsidR="001E5A63" w14:paraId="557584F7" w14:textId="77777777">
        <w:trPr>
          <w:cantSplit/>
          <w:jc w:val="center"/>
        </w:trPr>
        <w:tc>
          <w:tcPr>
            <w:tcW w:w="2448" w:type="dxa"/>
            <w:shd w:val="clear" w:color="auto" w:fill="F8FAFC"/>
            <w:tcMar>
              <w:top w:w="80" w:type="dxa"/>
              <w:left w:w="100" w:type="dxa"/>
              <w:bottom w:w="80" w:type="dxa"/>
              <w:right w:w="100" w:type="dxa"/>
            </w:tcMar>
          </w:tcPr>
          <w:p w14:paraId="3FCBD5DF" w14:textId="77777777" w:rsidR="001E5A63" w:rsidRDefault="00682E4A">
            <w:pPr>
              <w:spacing w:after="0"/>
            </w:pPr>
            <w:r>
              <w:rPr>
                <w:sz w:val="18"/>
              </w:rPr>
              <w:t>Annotations</w:t>
            </w:r>
          </w:p>
        </w:tc>
        <w:tc>
          <w:tcPr>
            <w:tcW w:w="3168" w:type="dxa"/>
            <w:shd w:val="clear" w:color="auto" w:fill="F8FAFC"/>
            <w:tcMar>
              <w:top w:w="80" w:type="dxa"/>
              <w:left w:w="100" w:type="dxa"/>
              <w:bottom w:w="80" w:type="dxa"/>
              <w:right w:w="100" w:type="dxa"/>
            </w:tcMar>
          </w:tcPr>
          <w:p w14:paraId="09D8B0DE" w14:textId="77777777" w:rsidR="001E5A63" w:rsidRDefault="00682E4A">
            <w:pPr>
              <w:spacing w:after="0"/>
            </w:pPr>
            <w:r>
              <w:rPr>
                <w:sz w:val="18"/>
              </w:rPr>
              <w:t>Attributes</w:t>
            </w:r>
          </w:p>
        </w:tc>
        <w:tc>
          <w:tcPr>
            <w:tcW w:w="4320" w:type="dxa"/>
            <w:shd w:val="clear" w:color="auto" w:fill="F8FAFC"/>
            <w:tcMar>
              <w:top w:w="80" w:type="dxa"/>
              <w:left w:w="100" w:type="dxa"/>
              <w:bottom w:w="80" w:type="dxa"/>
              <w:right w:w="100" w:type="dxa"/>
            </w:tcMar>
          </w:tcPr>
          <w:p w14:paraId="5905FADB" w14:textId="77777777" w:rsidR="001E5A63" w:rsidRDefault="00682E4A">
            <w:pPr>
              <w:spacing w:after="0"/>
            </w:pPr>
            <w:r>
              <w:rPr>
                <w:sz w:val="18"/>
              </w:rPr>
              <w:t>Define routing, validation and API behaviour where appropriate.</w:t>
            </w:r>
          </w:p>
        </w:tc>
      </w:tr>
      <w:tr w:rsidR="001E5A63" w14:paraId="37E8B13E" w14:textId="77777777">
        <w:trPr>
          <w:cantSplit/>
          <w:jc w:val="center"/>
        </w:trPr>
        <w:tc>
          <w:tcPr>
            <w:tcW w:w="2448" w:type="dxa"/>
            <w:tcMar>
              <w:top w:w="80" w:type="dxa"/>
              <w:left w:w="100" w:type="dxa"/>
              <w:bottom w:w="80" w:type="dxa"/>
              <w:right w:w="100" w:type="dxa"/>
            </w:tcMar>
          </w:tcPr>
          <w:p w14:paraId="187AD6AB" w14:textId="77777777" w:rsidR="001E5A63" w:rsidRDefault="00682E4A">
            <w:pPr>
              <w:spacing w:after="0"/>
            </w:pPr>
            <w:r>
              <w:rPr>
                <w:sz w:val="18"/>
              </w:rPr>
              <w:t>try-with-resources</w:t>
            </w:r>
          </w:p>
        </w:tc>
        <w:tc>
          <w:tcPr>
            <w:tcW w:w="3168" w:type="dxa"/>
            <w:tcMar>
              <w:top w:w="80" w:type="dxa"/>
              <w:left w:w="100" w:type="dxa"/>
              <w:bottom w:w="80" w:type="dxa"/>
              <w:right w:w="100" w:type="dxa"/>
            </w:tcMar>
          </w:tcPr>
          <w:p w14:paraId="3B8A16EB" w14:textId="77777777" w:rsidR="001E5A63" w:rsidRDefault="00682E4A">
            <w:pPr>
              <w:spacing w:after="0"/>
            </w:pPr>
            <w:r>
              <w:rPr>
                <w:sz w:val="18"/>
              </w:rPr>
              <w:t>using and IDisposable</w:t>
            </w:r>
          </w:p>
        </w:tc>
        <w:tc>
          <w:tcPr>
            <w:tcW w:w="4320" w:type="dxa"/>
            <w:tcMar>
              <w:top w:w="80" w:type="dxa"/>
              <w:left w:w="100" w:type="dxa"/>
              <w:bottom w:w="80" w:type="dxa"/>
              <w:right w:w="100" w:type="dxa"/>
            </w:tcMar>
          </w:tcPr>
          <w:p w14:paraId="3B9E0313" w14:textId="77777777" w:rsidR="001E5A63" w:rsidRDefault="00682E4A">
            <w:pPr>
              <w:spacing w:after="0"/>
            </w:pPr>
            <w:r>
              <w:rPr>
                <w:sz w:val="18"/>
              </w:rPr>
              <w:t>Manage disposable resources safely.</w:t>
            </w:r>
          </w:p>
        </w:tc>
      </w:tr>
    </w:tbl>
    <w:p w14:paraId="74E459FB" w14:textId="77777777" w:rsidR="001E5A63" w:rsidRDefault="001E5A63">
      <w:pPr>
        <w:spacing w:after="0"/>
      </w:pPr>
    </w:p>
    <w:tbl>
      <w:tblPr>
        <w:tblW w:w="0" w:type="auto"/>
        <w:jc w:val="center"/>
        <w:tblLook w:val="04A0" w:firstRow="1" w:lastRow="0" w:firstColumn="1" w:lastColumn="0" w:noHBand="0" w:noVBand="1"/>
      </w:tblPr>
      <w:tblGrid>
        <w:gridCol w:w="10080"/>
      </w:tblGrid>
      <w:tr w:rsidR="001E5A63" w14:paraId="44752A28" w14:textId="77777777">
        <w:trPr>
          <w:cantSplit/>
          <w:jc w:val="center"/>
        </w:trPr>
        <w:tc>
          <w:tcPr>
            <w:tcW w:w="10080" w:type="dxa"/>
            <w:shd w:val="clear" w:color="auto" w:fill="EAF2F8"/>
            <w:tcMar>
              <w:top w:w="120" w:type="dxa"/>
              <w:left w:w="160" w:type="dxa"/>
              <w:bottom w:w="120" w:type="dxa"/>
              <w:right w:w="160" w:type="dxa"/>
            </w:tcMar>
          </w:tcPr>
          <w:p w14:paraId="775CF6CE" w14:textId="77777777" w:rsidR="001E5A63" w:rsidRDefault="00682E4A">
            <w:pPr>
              <w:spacing w:after="0"/>
            </w:pPr>
            <w:r>
              <w:rPr>
                <w:b/>
                <w:color w:val="245A8D"/>
              </w:rPr>
              <w:t xml:space="preserve">Focus: </w:t>
            </w:r>
            <w:r>
              <w:t>Do not repeat basic programming topics you already know. Spend your time on C# syntax differences, nullable reference types, LINQ, records, pattern matching, async/await, ASP.NET Core conventions, EF Core and testing.</w:t>
            </w:r>
          </w:p>
        </w:tc>
      </w:tr>
    </w:tbl>
    <w:p w14:paraId="5DDF1AF8" w14:textId="77777777" w:rsidR="001E5A63" w:rsidRDefault="001E5A63">
      <w:pPr>
        <w:spacing w:after="0"/>
      </w:pPr>
    </w:p>
    <w:p w14:paraId="531A7F26" w14:textId="77777777" w:rsidR="001E5A63" w:rsidRDefault="00682E4A">
      <w:pPr>
        <w:pStyle w:val="Heading1"/>
      </w:pPr>
      <w:r>
        <w:t>Part 3 - Final project capabilities</w:t>
      </w:r>
    </w:p>
    <w:p w14:paraId="3A8CB397" w14:textId="77777777" w:rsidR="001E5A63" w:rsidRDefault="00682E4A">
      <w:r>
        <w:t>By the end of the core assignment, the API should allow a client to:</w:t>
      </w:r>
    </w:p>
    <w:p w14:paraId="42D27914" w14:textId="77777777" w:rsidR="001E5A63" w:rsidRDefault="00682E4A">
      <w:pPr>
        <w:pStyle w:val="ListBullet"/>
        <w:spacing w:after="60"/>
      </w:pPr>
      <w:r>
        <w:t>Record a new job application.</w:t>
      </w:r>
    </w:p>
    <w:p w14:paraId="1F7BCA36" w14:textId="77777777" w:rsidR="001E5A63" w:rsidRDefault="00682E4A">
      <w:pPr>
        <w:pStyle w:val="ListBullet"/>
        <w:spacing w:after="60"/>
      </w:pPr>
      <w:r>
        <w:t>View one application or a collection of applications.</w:t>
      </w:r>
    </w:p>
    <w:p w14:paraId="6B093A34" w14:textId="77777777" w:rsidR="001E5A63" w:rsidRDefault="00682E4A">
      <w:pPr>
        <w:pStyle w:val="ListBullet"/>
        <w:spacing w:after="60"/>
      </w:pPr>
      <w:r>
        <w:t>Edit application details without accidentally erasing unrelated fields.</w:t>
      </w:r>
    </w:p>
    <w:p w14:paraId="5C0ACCC2" w14:textId="77777777" w:rsidR="001E5A63" w:rsidRDefault="00682E4A">
      <w:pPr>
        <w:pStyle w:val="ListBullet"/>
        <w:spacing w:after="60"/>
      </w:pPr>
      <w:r>
        <w:t>Delete an application using intentional behaviour.</w:t>
      </w:r>
    </w:p>
    <w:p w14:paraId="255E0FA9" w14:textId="77777777" w:rsidR="001E5A63" w:rsidRDefault="00682E4A">
      <w:pPr>
        <w:pStyle w:val="ListBullet"/>
        <w:spacing w:after="60"/>
      </w:pPr>
      <w:r>
        <w:t>Move an application through valid statuses and reject invalid transitions.</w:t>
      </w:r>
    </w:p>
    <w:p w14:paraId="248B906D" w14:textId="77777777" w:rsidR="001E5A63" w:rsidRDefault="00682E4A">
      <w:pPr>
        <w:pStyle w:val="ListBullet"/>
        <w:spacing w:after="60"/>
      </w:pPr>
      <w:r>
        <w:t>Add and retrieve interviews linked to an application.</w:t>
      </w:r>
    </w:p>
    <w:p w14:paraId="19306AC2" w14:textId="77777777" w:rsidR="001E5A63" w:rsidRDefault="00682E4A">
      <w:pPr>
        <w:pStyle w:val="ListBullet"/>
        <w:spacing w:after="60"/>
      </w:pPr>
      <w:r>
        <w:t>Search by company or position.</w:t>
      </w:r>
    </w:p>
    <w:p w14:paraId="717C610D" w14:textId="77777777" w:rsidR="001E5A63" w:rsidRDefault="00682E4A">
      <w:pPr>
        <w:pStyle w:val="ListBullet"/>
        <w:spacing w:after="60"/>
      </w:pPr>
      <w:r>
        <w:t>Filter by status and date.</w:t>
      </w:r>
    </w:p>
    <w:p w14:paraId="4BA421FD" w14:textId="77777777" w:rsidR="001E5A63" w:rsidRDefault="00682E4A">
      <w:pPr>
        <w:pStyle w:val="ListBullet"/>
        <w:spacing w:after="60"/>
      </w:pPr>
      <w:r>
        <w:t>Sort and paginate results.</w:t>
      </w:r>
    </w:p>
    <w:p w14:paraId="72B8C0E5" w14:textId="77777777" w:rsidR="001E5A63" w:rsidRDefault="00682E4A">
      <w:pPr>
        <w:pStyle w:val="ListBullet"/>
        <w:spacing w:after="60"/>
      </w:pPr>
      <w:r>
        <w:t>View simple summary statistics.</w:t>
      </w:r>
    </w:p>
    <w:p w14:paraId="34CD172A" w14:textId="77777777" w:rsidR="001E5A63" w:rsidRDefault="00682E4A">
      <w:pPr>
        <w:pStyle w:val="ListBullet"/>
        <w:spacing w:after="60"/>
      </w:pPr>
      <w:r>
        <w:t>Persist data in SQLite across application restarts.</w:t>
      </w:r>
    </w:p>
    <w:p w14:paraId="3AFE7768" w14:textId="77777777" w:rsidR="001E5A63" w:rsidRDefault="00682E4A">
      <w:pPr>
        <w:pStyle w:val="ListBullet"/>
        <w:spacing w:after="60"/>
      </w:pPr>
      <w:r>
        <w:t>Receive appropriate HTTP status codes and structured errors.</w:t>
      </w:r>
    </w:p>
    <w:p w14:paraId="4F379FC1" w14:textId="77777777" w:rsidR="001E5A63" w:rsidRDefault="00682E4A">
      <w:pPr>
        <w:pStyle w:val="ListBullet"/>
        <w:spacing w:after="60"/>
      </w:pPr>
      <w:r>
        <w:t>Run automated unit and integration tests.</w:t>
      </w:r>
    </w:p>
    <w:p w14:paraId="23F89A30" w14:textId="77777777" w:rsidR="001E5A63" w:rsidRDefault="00682E4A">
      <w:pPr>
        <w:pStyle w:val="Heading2"/>
      </w:pPr>
      <w:r>
        <w:t>Primary data model: Job application</w:t>
      </w:r>
    </w:p>
    <w:p w14:paraId="133FEC92" w14:textId="77777777" w:rsidR="001E5A63" w:rsidRDefault="00682E4A">
      <w:r>
        <w:t>The exact C# design is part of your assignment. Your model must represent the following information:</w:t>
      </w:r>
    </w:p>
    <w:tbl>
      <w:tblPr>
        <w:tblStyle w:val="TableGrid"/>
        <w:tblW w:w="0" w:type="auto"/>
        <w:jc w:val="center"/>
        <w:tblLook w:val="04A0" w:firstRow="1" w:lastRow="0" w:firstColumn="1" w:lastColumn="0" w:noHBand="0" w:noVBand="1"/>
      </w:tblPr>
      <w:tblGrid>
        <w:gridCol w:w="2880"/>
        <w:gridCol w:w="7056"/>
      </w:tblGrid>
      <w:tr w:rsidR="001E5A63" w14:paraId="6A57C8C5" w14:textId="77777777">
        <w:trPr>
          <w:cantSplit/>
          <w:tblHeader/>
          <w:jc w:val="center"/>
        </w:trPr>
        <w:tc>
          <w:tcPr>
            <w:tcW w:w="2880" w:type="dxa"/>
            <w:shd w:val="clear" w:color="auto" w:fill="183153"/>
            <w:tcMar>
              <w:top w:w="80" w:type="dxa"/>
              <w:left w:w="100" w:type="dxa"/>
              <w:bottom w:w="80" w:type="dxa"/>
              <w:right w:w="100" w:type="dxa"/>
            </w:tcMar>
            <w:vAlign w:val="center"/>
          </w:tcPr>
          <w:p w14:paraId="16635B4F" w14:textId="77777777" w:rsidR="001E5A63" w:rsidRDefault="00682E4A">
            <w:r>
              <w:rPr>
                <w:b/>
                <w:color w:val="FFFFFF"/>
                <w:sz w:val="19"/>
              </w:rPr>
              <w:t>Field concept</w:t>
            </w:r>
          </w:p>
        </w:tc>
        <w:tc>
          <w:tcPr>
            <w:tcW w:w="7056" w:type="dxa"/>
            <w:shd w:val="clear" w:color="auto" w:fill="183153"/>
            <w:tcMar>
              <w:top w:w="80" w:type="dxa"/>
              <w:left w:w="100" w:type="dxa"/>
              <w:bottom w:w="80" w:type="dxa"/>
              <w:right w:w="100" w:type="dxa"/>
            </w:tcMar>
            <w:vAlign w:val="center"/>
          </w:tcPr>
          <w:p w14:paraId="7CB29700" w14:textId="77777777" w:rsidR="001E5A63" w:rsidRDefault="00682E4A">
            <w:r>
              <w:rPr>
                <w:b/>
                <w:color w:val="FFFFFF"/>
                <w:sz w:val="19"/>
              </w:rPr>
              <w:t>Questions you must answer</w:t>
            </w:r>
          </w:p>
        </w:tc>
      </w:tr>
      <w:tr w:rsidR="001E5A63" w14:paraId="6BF27BA0" w14:textId="77777777">
        <w:trPr>
          <w:cantSplit/>
          <w:jc w:val="center"/>
        </w:trPr>
        <w:tc>
          <w:tcPr>
            <w:tcW w:w="2880" w:type="dxa"/>
            <w:tcMar>
              <w:top w:w="80" w:type="dxa"/>
              <w:left w:w="100" w:type="dxa"/>
              <w:bottom w:w="80" w:type="dxa"/>
              <w:right w:w="100" w:type="dxa"/>
            </w:tcMar>
          </w:tcPr>
          <w:p w14:paraId="44BE0B74" w14:textId="77777777" w:rsidR="001E5A63" w:rsidRDefault="00682E4A">
            <w:pPr>
              <w:spacing w:after="0"/>
            </w:pPr>
            <w:r>
              <w:rPr>
                <w:sz w:val="18"/>
              </w:rPr>
              <w:t>Unique identifier</w:t>
            </w:r>
          </w:p>
        </w:tc>
        <w:tc>
          <w:tcPr>
            <w:tcW w:w="7056" w:type="dxa"/>
            <w:tcMar>
              <w:top w:w="80" w:type="dxa"/>
              <w:left w:w="100" w:type="dxa"/>
              <w:bottom w:w="80" w:type="dxa"/>
              <w:right w:w="100" w:type="dxa"/>
            </w:tcMar>
          </w:tcPr>
          <w:p w14:paraId="49CA2B78" w14:textId="77777777" w:rsidR="001E5A63" w:rsidRDefault="00682E4A">
            <w:pPr>
              <w:spacing w:after="0"/>
            </w:pPr>
            <w:r>
              <w:rPr>
                <w:sz w:val="18"/>
              </w:rPr>
              <w:t>Should it be an integer or a GUID? Who creates it? Can API clients change it?</w:t>
            </w:r>
          </w:p>
        </w:tc>
      </w:tr>
      <w:tr w:rsidR="001E5A63" w14:paraId="45010CFA" w14:textId="77777777">
        <w:trPr>
          <w:cantSplit/>
          <w:jc w:val="center"/>
        </w:trPr>
        <w:tc>
          <w:tcPr>
            <w:tcW w:w="2880" w:type="dxa"/>
            <w:shd w:val="clear" w:color="auto" w:fill="F8FAFC"/>
            <w:tcMar>
              <w:top w:w="80" w:type="dxa"/>
              <w:left w:w="100" w:type="dxa"/>
              <w:bottom w:w="80" w:type="dxa"/>
              <w:right w:w="100" w:type="dxa"/>
            </w:tcMar>
          </w:tcPr>
          <w:p w14:paraId="507D8B95" w14:textId="77777777" w:rsidR="001E5A63" w:rsidRDefault="00682E4A">
            <w:pPr>
              <w:spacing w:after="0"/>
            </w:pPr>
            <w:r>
              <w:rPr>
                <w:sz w:val="18"/>
              </w:rPr>
              <w:t>Company name</w:t>
            </w:r>
          </w:p>
        </w:tc>
        <w:tc>
          <w:tcPr>
            <w:tcW w:w="7056" w:type="dxa"/>
            <w:shd w:val="clear" w:color="auto" w:fill="F8FAFC"/>
            <w:tcMar>
              <w:top w:w="80" w:type="dxa"/>
              <w:left w:w="100" w:type="dxa"/>
              <w:bottom w:w="80" w:type="dxa"/>
              <w:right w:w="100" w:type="dxa"/>
            </w:tcMar>
          </w:tcPr>
          <w:p w14:paraId="7B60A0AD" w14:textId="77777777" w:rsidR="001E5A63" w:rsidRDefault="00682E4A">
            <w:pPr>
              <w:spacing w:after="0"/>
            </w:pPr>
            <w:r>
              <w:rPr>
                <w:sz w:val="18"/>
              </w:rPr>
              <w:t>Is it required? How will whitespace and casing be handled?</w:t>
            </w:r>
          </w:p>
        </w:tc>
      </w:tr>
      <w:tr w:rsidR="001E5A63" w14:paraId="385C286F" w14:textId="77777777">
        <w:trPr>
          <w:cantSplit/>
          <w:jc w:val="center"/>
        </w:trPr>
        <w:tc>
          <w:tcPr>
            <w:tcW w:w="2880" w:type="dxa"/>
            <w:tcMar>
              <w:top w:w="80" w:type="dxa"/>
              <w:left w:w="100" w:type="dxa"/>
              <w:bottom w:w="80" w:type="dxa"/>
              <w:right w:w="100" w:type="dxa"/>
            </w:tcMar>
          </w:tcPr>
          <w:p w14:paraId="545B9DAC" w14:textId="77777777" w:rsidR="001E5A63" w:rsidRDefault="00682E4A">
            <w:pPr>
              <w:spacing w:after="0"/>
            </w:pPr>
            <w:r>
              <w:rPr>
                <w:sz w:val="18"/>
              </w:rPr>
              <w:t>Position title</w:t>
            </w:r>
          </w:p>
        </w:tc>
        <w:tc>
          <w:tcPr>
            <w:tcW w:w="7056" w:type="dxa"/>
            <w:tcMar>
              <w:top w:w="80" w:type="dxa"/>
              <w:left w:w="100" w:type="dxa"/>
              <w:bottom w:w="80" w:type="dxa"/>
              <w:right w:w="100" w:type="dxa"/>
            </w:tcMar>
          </w:tcPr>
          <w:p w14:paraId="59BCBAEE" w14:textId="77777777" w:rsidR="001E5A63" w:rsidRDefault="00682E4A">
            <w:pPr>
              <w:spacing w:after="0"/>
            </w:pPr>
            <w:r>
              <w:rPr>
                <w:sz w:val="18"/>
              </w:rPr>
              <w:t>Is it required? What maximum length is reasonable?</w:t>
            </w:r>
          </w:p>
        </w:tc>
      </w:tr>
      <w:tr w:rsidR="001E5A63" w14:paraId="7D00A42C" w14:textId="77777777">
        <w:trPr>
          <w:cantSplit/>
          <w:jc w:val="center"/>
        </w:trPr>
        <w:tc>
          <w:tcPr>
            <w:tcW w:w="2880" w:type="dxa"/>
            <w:shd w:val="clear" w:color="auto" w:fill="F8FAFC"/>
            <w:tcMar>
              <w:top w:w="80" w:type="dxa"/>
              <w:left w:w="100" w:type="dxa"/>
              <w:bottom w:w="80" w:type="dxa"/>
              <w:right w:w="100" w:type="dxa"/>
            </w:tcMar>
          </w:tcPr>
          <w:p w14:paraId="4287FA59" w14:textId="77777777" w:rsidR="001E5A63" w:rsidRDefault="00682E4A">
            <w:pPr>
              <w:spacing w:after="0"/>
            </w:pPr>
            <w:r>
              <w:rPr>
                <w:sz w:val="18"/>
              </w:rPr>
              <w:t>Location</w:t>
            </w:r>
          </w:p>
        </w:tc>
        <w:tc>
          <w:tcPr>
            <w:tcW w:w="7056" w:type="dxa"/>
            <w:shd w:val="clear" w:color="auto" w:fill="F8FAFC"/>
            <w:tcMar>
              <w:top w:w="80" w:type="dxa"/>
              <w:left w:w="100" w:type="dxa"/>
              <w:bottom w:w="80" w:type="dxa"/>
              <w:right w:w="100" w:type="dxa"/>
            </w:tcMar>
          </w:tcPr>
          <w:p w14:paraId="759C01DE" w14:textId="77777777" w:rsidR="001E5A63" w:rsidRDefault="00682E4A">
            <w:pPr>
              <w:spacing w:after="0"/>
            </w:pPr>
            <w:r>
              <w:rPr>
                <w:sz w:val="18"/>
              </w:rPr>
              <w:t>Can it be missing? Should remote work be represented separately?</w:t>
            </w:r>
          </w:p>
        </w:tc>
      </w:tr>
      <w:tr w:rsidR="001E5A63" w14:paraId="271E1ECC" w14:textId="77777777">
        <w:trPr>
          <w:cantSplit/>
          <w:jc w:val="center"/>
        </w:trPr>
        <w:tc>
          <w:tcPr>
            <w:tcW w:w="2880" w:type="dxa"/>
            <w:tcMar>
              <w:top w:w="80" w:type="dxa"/>
              <w:left w:w="100" w:type="dxa"/>
              <w:bottom w:w="80" w:type="dxa"/>
              <w:right w:w="100" w:type="dxa"/>
            </w:tcMar>
          </w:tcPr>
          <w:p w14:paraId="1CA71603" w14:textId="77777777" w:rsidR="001E5A63" w:rsidRDefault="00682E4A">
            <w:pPr>
              <w:spacing w:after="0"/>
            </w:pPr>
            <w:r>
              <w:rPr>
                <w:sz w:val="18"/>
              </w:rPr>
              <w:t>Job advertisement URL</w:t>
            </w:r>
          </w:p>
        </w:tc>
        <w:tc>
          <w:tcPr>
            <w:tcW w:w="7056" w:type="dxa"/>
            <w:tcMar>
              <w:top w:w="80" w:type="dxa"/>
              <w:left w:w="100" w:type="dxa"/>
              <w:bottom w:w="80" w:type="dxa"/>
              <w:right w:w="100" w:type="dxa"/>
            </w:tcMar>
          </w:tcPr>
          <w:p w14:paraId="51042577" w14:textId="77777777" w:rsidR="001E5A63" w:rsidRDefault="00682E4A">
            <w:pPr>
              <w:spacing w:after="0"/>
            </w:pPr>
            <w:r>
              <w:rPr>
                <w:sz w:val="18"/>
              </w:rPr>
              <w:t>Is any string acceptable, or should it be validated as a URL?</w:t>
            </w:r>
          </w:p>
        </w:tc>
      </w:tr>
      <w:tr w:rsidR="001E5A63" w14:paraId="31969882" w14:textId="77777777">
        <w:trPr>
          <w:cantSplit/>
          <w:jc w:val="center"/>
        </w:trPr>
        <w:tc>
          <w:tcPr>
            <w:tcW w:w="2880" w:type="dxa"/>
            <w:shd w:val="clear" w:color="auto" w:fill="F8FAFC"/>
            <w:tcMar>
              <w:top w:w="80" w:type="dxa"/>
              <w:left w:w="100" w:type="dxa"/>
              <w:bottom w:w="80" w:type="dxa"/>
              <w:right w:w="100" w:type="dxa"/>
            </w:tcMar>
          </w:tcPr>
          <w:p w14:paraId="49904669" w14:textId="77777777" w:rsidR="001E5A63" w:rsidRDefault="00682E4A">
            <w:pPr>
              <w:spacing w:after="0"/>
            </w:pPr>
            <w:r>
              <w:rPr>
                <w:sz w:val="18"/>
              </w:rPr>
              <w:t>Application status</w:t>
            </w:r>
          </w:p>
        </w:tc>
        <w:tc>
          <w:tcPr>
            <w:tcW w:w="7056" w:type="dxa"/>
            <w:shd w:val="clear" w:color="auto" w:fill="F8FAFC"/>
            <w:tcMar>
              <w:top w:w="80" w:type="dxa"/>
              <w:left w:w="100" w:type="dxa"/>
              <w:bottom w:w="80" w:type="dxa"/>
              <w:right w:w="100" w:type="dxa"/>
            </w:tcMar>
          </w:tcPr>
          <w:p w14:paraId="3EE9FCDE" w14:textId="77777777" w:rsidR="001E5A63" w:rsidRDefault="00682E4A">
            <w:pPr>
              <w:spacing w:after="0"/>
            </w:pPr>
            <w:r>
              <w:rPr>
                <w:sz w:val="18"/>
              </w:rPr>
              <w:t>Should it be a string, number or enum? How will JSON represent it?</w:t>
            </w:r>
          </w:p>
        </w:tc>
      </w:tr>
      <w:tr w:rsidR="001E5A63" w14:paraId="4CCC0774" w14:textId="77777777">
        <w:trPr>
          <w:cantSplit/>
          <w:jc w:val="center"/>
        </w:trPr>
        <w:tc>
          <w:tcPr>
            <w:tcW w:w="2880" w:type="dxa"/>
            <w:tcMar>
              <w:top w:w="80" w:type="dxa"/>
              <w:left w:w="100" w:type="dxa"/>
              <w:bottom w:w="80" w:type="dxa"/>
              <w:right w:w="100" w:type="dxa"/>
            </w:tcMar>
          </w:tcPr>
          <w:p w14:paraId="79656E1E" w14:textId="77777777" w:rsidR="001E5A63" w:rsidRDefault="00682E4A">
            <w:pPr>
              <w:spacing w:after="0"/>
            </w:pPr>
            <w:r>
              <w:rPr>
                <w:sz w:val="18"/>
              </w:rPr>
              <w:t>Application date</w:t>
            </w:r>
          </w:p>
        </w:tc>
        <w:tc>
          <w:tcPr>
            <w:tcW w:w="7056" w:type="dxa"/>
            <w:tcMar>
              <w:top w:w="80" w:type="dxa"/>
              <w:left w:w="100" w:type="dxa"/>
              <w:bottom w:w="80" w:type="dxa"/>
              <w:right w:w="100" w:type="dxa"/>
            </w:tcMar>
          </w:tcPr>
          <w:p w14:paraId="433E6C42" w14:textId="77777777" w:rsidR="001E5A63" w:rsidRDefault="00682E4A">
            <w:pPr>
              <w:spacing w:after="0"/>
            </w:pPr>
            <w:r>
              <w:rPr>
                <w:sz w:val="18"/>
              </w:rPr>
              <w:t>Should it contain a time? Can a draft have no date?</w:t>
            </w:r>
          </w:p>
        </w:tc>
      </w:tr>
      <w:tr w:rsidR="001E5A63" w14:paraId="3CD86996" w14:textId="77777777">
        <w:trPr>
          <w:cantSplit/>
          <w:jc w:val="center"/>
        </w:trPr>
        <w:tc>
          <w:tcPr>
            <w:tcW w:w="2880" w:type="dxa"/>
            <w:shd w:val="clear" w:color="auto" w:fill="F8FAFC"/>
            <w:tcMar>
              <w:top w:w="80" w:type="dxa"/>
              <w:left w:w="100" w:type="dxa"/>
              <w:bottom w:w="80" w:type="dxa"/>
              <w:right w:w="100" w:type="dxa"/>
            </w:tcMar>
          </w:tcPr>
          <w:p w14:paraId="4A46C10F" w14:textId="77777777" w:rsidR="001E5A63" w:rsidRDefault="00682E4A">
            <w:pPr>
              <w:spacing w:after="0"/>
            </w:pPr>
            <w:r>
              <w:rPr>
                <w:sz w:val="18"/>
              </w:rPr>
              <w:t>Salary information</w:t>
            </w:r>
          </w:p>
        </w:tc>
        <w:tc>
          <w:tcPr>
            <w:tcW w:w="7056" w:type="dxa"/>
            <w:shd w:val="clear" w:color="auto" w:fill="F8FAFC"/>
            <w:tcMar>
              <w:top w:w="80" w:type="dxa"/>
              <w:left w:w="100" w:type="dxa"/>
              <w:bottom w:w="80" w:type="dxa"/>
              <w:right w:w="100" w:type="dxa"/>
            </w:tcMar>
          </w:tcPr>
          <w:p w14:paraId="17694713" w14:textId="77777777" w:rsidR="001E5A63" w:rsidRDefault="00682E4A">
            <w:pPr>
              <w:spacing w:after="0"/>
            </w:pPr>
            <w:r>
              <w:rPr>
                <w:sz w:val="18"/>
              </w:rPr>
              <w:t>Should it be one value or a range? Which numeric type is safe for money?</w:t>
            </w:r>
          </w:p>
        </w:tc>
      </w:tr>
      <w:tr w:rsidR="001E5A63" w14:paraId="3D0DD9C4" w14:textId="77777777">
        <w:trPr>
          <w:cantSplit/>
          <w:jc w:val="center"/>
        </w:trPr>
        <w:tc>
          <w:tcPr>
            <w:tcW w:w="2880" w:type="dxa"/>
            <w:tcMar>
              <w:top w:w="80" w:type="dxa"/>
              <w:left w:w="100" w:type="dxa"/>
              <w:bottom w:w="80" w:type="dxa"/>
              <w:right w:w="100" w:type="dxa"/>
            </w:tcMar>
          </w:tcPr>
          <w:p w14:paraId="5557767C" w14:textId="77777777" w:rsidR="001E5A63" w:rsidRDefault="00682E4A">
            <w:pPr>
              <w:spacing w:after="0"/>
            </w:pPr>
            <w:r>
              <w:rPr>
                <w:sz w:val="18"/>
              </w:rPr>
              <w:lastRenderedPageBreak/>
              <w:t>Notes</w:t>
            </w:r>
          </w:p>
        </w:tc>
        <w:tc>
          <w:tcPr>
            <w:tcW w:w="7056" w:type="dxa"/>
            <w:tcMar>
              <w:top w:w="80" w:type="dxa"/>
              <w:left w:w="100" w:type="dxa"/>
              <w:bottom w:w="80" w:type="dxa"/>
              <w:right w:w="100" w:type="dxa"/>
            </w:tcMar>
          </w:tcPr>
          <w:p w14:paraId="17694878" w14:textId="77777777" w:rsidR="001E5A63" w:rsidRDefault="00682E4A">
            <w:pPr>
              <w:spacing w:after="0"/>
            </w:pPr>
            <w:r>
              <w:rPr>
                <w:sz w:val="18"/>
              </w:rPr>
              <w:t>Is it optional? Should there be a length limit?</w:t>
            </w:r>
          </w:p>
        </w:tc>
      </w:tr>
      <w:tr w:rsidR="001E5A63" w14:paraId="6A09C640" w14:textId="77777777">
        <w:trPr>
          <w:cantSplit/>
          <w:jc w:val="center"/>
        </w:trPr>
        <w:tc>
          <w:tcPr>
            <w:tcW w:w="2880" w:type="dxa"/>
            <w:shd w:val="clear" w:color="auto" w:fill="F8FAFC"/>
            <w:tcMar>
              <w:top w:w="80" w:type="dxa"/>
              <w:left w:w="100" w:type="dxa"/>
              <w:bottom w:w="80" w:type="dxa"/>
              <w:right w:w="100" w:type="dxa"/>
            </w:tcMar>
          </w:tcPr>
          <w:p w14:paraId="57681A8E" w14:textId="77777777" w:rsidR="001E5A63" w:rsidRDefault="00682E4A">
            <w:pPr>
              <w:spacing w:after="0"/>
            </w:pPr>
            <w:r>
              <w:rPr>
                <w:sz w:val="18"/>
              </w:rPr>
              <w:t>Created timestamp</w:t>
            </w:r>
          </w:p>
        </w:tc>
        <w:tc>
          <w:tcPr>
            <w:tcW w:w="7056" w:type="dxa"/>
            <w:shd w:val="clear" w:color="auto" w:fill="F8FAFC"/>
            <w:tcMar>
              <w:top w:w="80" w:type="dxa"/>
              <w:left w:w="100" w:type="dxa"/>
              <w:bottom w:w="80" w:type="dxa"/>
              <w:right w:w="100" w:type="dxa"/>
            </w:tcMar>
          </w:tcPr>
          <w:p w14:paraId="4FCF9812" w14:textId="77777777" w:rsidR="001E5A63" w:rsidRDefault="00682E4A">
            <w:pPr>
              <w:spacing w:after="0"/>
            </w:pPr>
            <w:r>
              <w:rPr>
                <w:sz w:val="18"/>
              </w:rPr>
              <w:t>Who controls it? Which time representation avoids timezone ambiguity?</w:t>
            </w:r>
          </w:p>
        </w:tc>
      </w:tr>
      <w:tr w:rsidR="001E5A63" w14:paraId="4430AE90" w14:textId="77777777">
        <w:trPr>
          <w:cantSplit/>
          <w:jc w:val="center"/>
        </w:trPr>
        <w:tc>
          <w:tcPr>
            <w:tcW w:w="2880" w:type="dxa"/>
            <w:tcMar>
              <w:top w:w="80" w:type="dxa"/>
              <w:left w:w="100" w:type="dxa"/>
              <w:bottom w:w="80" w:type="dxa"/>
              <w:right w:w="100" w:type="dxa"/>
            </w:tcMar>
          </w:tcPr>
          <w:p w14:paraId="14076BAE" w14:textId="77777777" w:rsidR="001E5A63" w:rsidRDefault="00682E4A">
            <w:pPr>
              <w:spacing w:after="0"/>
            </w:pPr>
            <w:r>
              <w:rPr>
                <w:sz w:val="18"/>
              </w:rPr>
              <w:t>Updated timestamp</w:t>
            </w:r>
          </w:p>
        </w:tc>
        <w:tc>
          <w:tcPr>
            <w:tcW w:w="7056" w:type="dxa"/>
            <w:tcMar>
              <w:top w:w="80" w:type="dxa"/>
              <w:left w:w="100" w:type="dxa"/>
              <w:bottom w:w="80" w:type="dxa"/>
              <w:right w:w="100" w:type="dxa"/>
            </w:tcMar>
          </w:tcPr>
          <w:p w14:paraId="7BBAB14C" w14:textId="77777777" w:rsidR="001E5A63" w:rsidRDefault="00682E4A">
            <w:pPr>
              <w:spacing w:after="0"/>
            </w:pPr>
            <w:r>
              <w:rPr>
                <w:sz w:val="18"/>
              </w:rPr>
              <w:t>When is it changed, and how will tests control the current time?</w:t>
            </w:r>
          </w:p>
        </w:tc>
      </w:tr>
    </w:tbl>
    <w:p w14:paraId="1AA5B131" w14:textId="77777777" w:rsidR="001E5A63" w:rsidRDefault="001E5A63">
      <w:pPr>
        <w:spacing w:after="0"/>
      </w:pPr>
    </w:p>
    <w:p w14:paraId="618B6756" w14:textId="77777777" w:rsidR="001E5A63" w:rsidRDefault="00682E4A">
      <w:pPr>
        <w:pStyle w:val="Heading2"/>
      </w:pPr>
      <w:r>
        <w:t>Application statuses</w:t>
      </w:r>
    </w:p>
    <w:tbl>
      <w:tblPr>
        <w:tblW w:w="0" w:type="auto"/>
        <w:jc w:val="center"/>
        <w:tblLook w:val="04A0" w:firstRow="1" w:lastRow="0" w:firstColumn="1" w:lastColumn="0" w:noHBand="0" w:noVBand="1"/>
      </w:tblPr>
      <w:tblGrid>
        <w:gridCol w:w="10080"/>
      </w:tblGrid>
      <w:tr w:rsidR="001E5A63" w14:paraId="21AB6BA5" w14:textId="77777777">
        <w:trPr>
          <w:cantSplit/>
          <w:jc w:val="center"/>
        </w:trPr>
        <w:tc>
          <w:tcPr>
            <w:tcW w:w="10080" w:type="dxa"/>
            <w:shd w:val="clear" w:color="auto" w:fill="F3F5F7"/>
            <w:tcMar>
              <w:top w:w="120" w:type="dxa"/>
              <w:left w:w="150" w:type="dxa"/>
              <w:bottom w:w="120" w:type="dxa"/>
              <w:right w:w="150" w:type="dxa"/>
            </w:tcMar>
          </w:tcPr>
          <w:p w14:paraId="3C083379" w14:textId="77777777" w:rsidR="001E5A63" w:rsidRDefault="00682E4A">
            <w:pPr>
              <w:spacing w:after="0"/>
            </w:pPr>
            <w:r>
              <w:rPr>
                <w:rFonts w:ascii="Liberation Mono" w:hAnsi="Liberation Mono"/>
                <w:sz w:val="19"/>
              </w:rPr>
              <w:t>Draft</w:t>
            </w:r>
            <w:r>
              <w:rPr>
                <w:rFonts w:ascii="Liberation Mono" w:hAnsi="Liberation Mono"/>
                <w:sz w:val="19"/>
              </w:rPr>
              <w:br/>
              <w:t>Applied</w:t>
            </w:r>
            <w:r>
              <w:rPr>
                <w:rFonts w:ascii="Liberation Mono" w:hAnsi="Liberation Mono"/>
                <w:sz w:val="19"/>
              </w:rPr>
              <w:br/>
              <w:t>Screening</w:t>
            </w:r>
            <w:r>
              <w:rPr>
                <w:rFonts w:ascii="Liberation Mono" w:hAnsi="Liberation Mono"/>
                <w:sz w:val="19"/>
              </w:rPr>
              <w:br/>
              <w:t>Interview</w:t>
            </w:r>
            <w:r>
              <w:rPr>
                <w:rFonts w:ascii="Liberation Mono" w:hAnsi="Liberation Mono"/>
                <w:sz w:val="19"/>
              </w:rPr>
              <w:br/>
              <w:t>Offer</w:t>
            </w:r>
            <w:r>
              <w:rPr>
                <w:rFonts w:ascii="Liberation Mono" w:hAnsi="Liberation Mono"/>
                <w:sz w:val="19"/>
              </w:rPr>
              <w:br/>
              <w:t>Rejected</w:t>
            </w:r>
            <w:r>
              <w:rPr>
                <w:rFonts w:ascii="Liberation Mono" w:hAnsi="Liberation Mono"/>
                <w:sz w:val="19"/>
              </w:rPr>
              <w:br/>
              <w:t>Withdrawn</w:t>
            </w:r>
          </w:p>
        </w:tc>
      </w:tr>
    </w:tbl>
    <w:p w14:paraId="484D65BE" w14:textId="77777777" w:rsidR="001E5A63" w:rsidRDefault="001E5A63">
      <w:pPr>
        <w:spacing w:after="0"/>
      </w:pPr>
    </w:p>
    <w:p w14:paraId="5C450AD4" w14:textId="77777777" w:rsidR="001E5A63" w:rsidRDefault="00682E4A">
      <w:r>
        <w:t>Before creating the enum, write answers to these design questions:</w:t>
      </w:r>
    </w:p>
    <w:p w14:paraId="5FBD5AEE" w14:textId="77777777" w:rsidR="001E5A63" w:rsidRDefault="00682E4A">
      <w:pPr>
        <w:spacing w:after="60"/>
        <w:ind w:left="374" w:hanging="317"/>
      </w:pPr>
      <w:r>
        <w:t>1.  Why is an enum safer than storing status as an unrestricted string?</w:t>
      </w:r>
    </w:p>
    <w:p w14:paraId="7E563639" w14:textId="77777777" w:rsidR="001E5A63" w:rsidRDefault="00682E4A">
      <w:pPr>
        <w:spacing w:after="60"/>
        <w:ind w:left="374" w:hanging="317"/>
      </w:pPr>
      <w:r>
        <w:t>2.  Should explicit numeric enum values be assigned?</w:t>
      </w:r>
    </w:p>
    <w:p w14:paraId="4C6B19C6" w14:textId="77777777" w:rsidR="001E5A63" w:rsidRDefault="00682E4A">
      <w:pPr>
        <w:spacing w:after="60"/>
        <w:ind w:left="374" w:hanging="317"/>
      </w:pPr>
      <w:r>
        <w:t>3.  What happens if stored data contains an invalid enum number?</w:t>
      </w:r>
    </w:p>
    <w:p w14:paraId="43C89E84" w14:textId="77777777" w:rsidR="001E5A63" w:rsidRDefault="00682E4A">
      <w:pPr>
        <w:spacing w:after="60"/>
        <w:ind w:left="374" w:hanging="317"/>
      </w:pPr>
      <w:r>
        <w:t>4.  Should JSON return enum names or enum numbers?</w:t>
      </w:r>
    </w:p>
    <w:p w14:paraId="027602C7" w14:textId="77777777" w:rsidR="001E5A63" w:rsidRDefault="00682E4A">
      <w:pPr>
        <w:spacing w:after="60"/>
        <w:ind w:left="374" w:hanging="317"/>
      </w:pPr>
      <w:r>
        <w:t>5.  Which status transitions should be allowed?</w:t>
      </w:r>
    </w:p>
    <w:p w14:paraId="04553116" w14:textId="77777777" w:rsidR="001E5A63" w:rsidRDefault="00682E4A">
      <w:pPr>
        <w:pStyle w:val="Heading2"/>
      </w:pPr>
      <w:r>
        <w:t>Secondary data model: Interview</w:t>
      </w:r>
    </w:p>
    <w:tbl>
      <w:tblPr>
        <w:tblStyle w:val="TableGrid"/>
        <w:tblW w:w="0" w:type="auto"/>
        <w:jc w:val="center"/>
        <w:tblLook w:val="04A0" w:firstRow="1" w:lastRow="0" w:firstColumn="1" w:lastColumn="0" w:noHBand="0" w:noVBand="1"/>
      </w:tblPr>
      <w:tblGrid>
        <w:gridCol w:w="2880"/>
        <w:gridCol w:w="7056"/>
      </w:tblGrid>
      <w:tr w:rsidR="001E5A63" w14:paraId="4E0D16FD" w14:textId="77777777">
        <w:trPr>
          <w:cantSplit/>
          <w:tblHeader/>
          <w:jc w:val="center"/>
        </w:trPr>
        <w:tc>
          <w:tcPr>
            <w:tcW w:w="2880" w:type="dxa"/>
            <w:shd w:val="clear" w:color="auto" w:fill="183153"/>
            <w:tcMar>
              <w:top w:w="80" w:type="dxa"/>
              <w:left w:w="100" w:type="dxa"/>
              <w:bottom w:w="80" w:type="dxa"/>
              <w:right w:w="100" w:type="dxa"/>
            </w:tcMar>
            <w:vAlign w:val="center"/>
          </w:tcPr>
          <w:p w14:paraId="5348D396" w14:textId="77777777" w:rsidR="001E5A63" w:rsidRDefault="00682E4A">
            <w:r>
              <w:rPr>
                <w:b/>
                <w:color w:val="FFFFFF"/>
                <w:sz w:val="19"/>
              </w:rPr>
              <w:t>Required concept</w:t>
            </w:r>
          </w:p>
        </w:tc>
        <w:tc>
          <w:tcPr>
            <w:tcW w:w="7056" w:type="dxa"/>
            <w:shd w:val="clear" w:color="auto" w:fill="183153"/>
            <w:tcMar>
              <w:top w:w="80" w:type="dxa"/>
              <w:left w:w="100" w:type="dxa"/>
              <w:bottom w:w="80" w:type="dxa"/>
              <w:right w:w="100" w:type="dxa"/>
            </w:tcMar>
            <w:vAlign w:val="center"/>
          </w:tcPr>
          <w:p w14:paraId="2BEA13FA" w14:textId="77777777" w:rsidR="001E5A63" w:rsidRDefault="00682E4A">
            <w:r>
              <w:rPr>
                <w:b/>
                <w:color w:val="FFFFFF"/>
                <w:sz w:val="19"/>
              </w:rPr>
              <w:t>Examples or design questions</w:t>
            </w:r>
          </w:p>
        </w:tc>
      </w:tr>
      <w:tr w:rsidR="001E5A63" w14:paraId="5E3DC17E" w14:textId="77777777">
        <w:trPr>
          <w:cantSplit/>
          <w:jc w:val="center"/>
        </w:trPr>
        <w:tc>
          <w:tcPr>
            <w:tcW w:w="2880" w:type="dxa"/>
            <w:tcMar>
              <w:top w:w="80" w:type="dxa"/>
              <w:left w:w="100" w:type="dxa"/>
              <w:bottom w:w="80" w:type="dxa"/>
              <w:right w:w="100" w:type="dxa"/>
            </w:tcMar>
          </w:tcPr>
          <w:p w14:paraId="6737D873" w14:textId="77777777" w:rsidR="001E5A63" w:rsidRDefault="00682E4A">
            <w:pPr>
              <w:spacing w:after="0"/>
            </w:pPr>
            <w:r>
              <w:rPr>
                <w:sz w:val="18"/>
              </w:rPr>
              <w:t>Unique identifier</w:t>
            </w:r>
          </w:p>
        </w:tc>
        <w:tc>
          <w:tcPr>
            <w:tcW w:w="7056" w:type="dxa"/>
            <w:tcMar>
              <w:top w:w="80" w:type="dxa"/>
              <w:left w:w="100" w:type="dxa"/>
              <w:bottom w:w="80" w:type="dxa"/>
              <w:right w:w="100" w:type="dxa"/>
            </w:tcMar>
          </w:tcPr>
          <w:p w14:paraId="6477AD3C" w14:textId="77777777" w:rsidR="001E5A63" w:rsidRDefault="00682E4A">
            <w:pPr>
              <w:spacing w:after="0"/>
            </w:pPr>
            <w:r>
              <w:rPr>
                <w:sz w:val="18"/>
              </w:rPr>
              <w:t>How is it generated?</w:t>
            </w:r>
          </w:p>
        </w:tc>
      </w:tr>
      <w:tr w:rsidR="001E5A63" w14:paraId="7FCC8468" w14:textId="77777777">
        <w:trPr>
          <w:cantSplit/>
          <w:jc w:val="center"/>
        </w:trPr>
        <w:tc>
          <w:tcPr>
            <w:tcW w:w="2880" w:type="dxa"/>
            <w:shd w:val="clear" w:color="auto" w:fill="F8FAFC"/>
            <w:tcMar>
              <w:top w:w="80" w:type="dxa"/>
              <w:left w:w="100" w:type="dxa"/>
              <w:bottom w:w="80" w:type="dxa"/>
              <w:right w:w="100" w:type="dxa"/>
            </w:tcMar>
          </w:tcPr>
          <w:p w14:paraId="0234F1CB" w14:textId="77777777" w:rsidR="001E5A63" w:rsidRDefault="00682E4A">
            <w:pPr>
              <w:spacing w:after="0"/>
            </w:pPr>
            <w:r>
              <w:rPr>
                <w:sz w:val="18"/>
              </w:rPr>
              <w:t>Related application identifier</w:t>
            </w:r>
          </w:p>
        </w:tc>
        <w:tc>
          <w:tcPr>
            <w:tcW w:w="7056" w:type="dxa"/>
            <w:shd w:val="clear" w:color="auto" w:fill="F8FAFC"/>
            <w:tcMar>
              <w:top w:w="80" w:type="dxa"/>
              <w:left w:w="100" w:type="dxa"/>
              <w:bottom w:w="80" w:type="dxa"/>
              <w:right w:w="100" w:type="dxa"/>
            </w:tcMar>
          </w:tcPr>
          <w:p w14:paraId="442CA541" w14:textId="77777777" w:rsidR="001E5A63" w:rsidRDefault="00682E4A">
            <w:pPr>
              <w:spacing w:after="0"/>
            </w:pPr>
            <w:r>
              <w:rPr>
                <w:sz w:val="18"/>
              </w:rPr>
              <w:t>How is referential integrity enforced?</w:t>
            </w:r>
          </w:p>
        </w:tc>
      </w:tr>
      <w:tr w:rsidR="001E5A63" w14:paraId="13BD7739" w14:textId="77777777">
        <w:trPr>
          <w:cantSplit/>
          <w:jc w:val="center"/>
        </w:trPr>
        <w:tc>
          <w:tcPr>
            <w:tcW w:w="2880" w:type="dxa"/>
            <w:tcMar>
              <w:top w:w="80" w:type="dxa"/>
              <w:left w:w="100" w:type="dxa"/>
              <w:bottom w:w="80" w:type="dxa"/>
              <w:right w:w="100" w:type="dxa"/>
            </w:tcMar>
          </w:tcPr>
          <w:p w14:paraId="640079CC" w14:textId="77777777" w:rsidR="001E5A63" w:rsidRDefault="00682E4A">
            <w:pPr>
              <w:spacing w:after="0"/>
            </w:pPr>
            <w:r>
              <w:rPr>
                <w:sz w:val="18"/>
              </w:rPr>
              <w:t>Interview type</w:t>
            </w:r>
          </w:p>
        </w:tc>
        <w:tc>
          <w:tcPr>
            <w:tcW w:w="7056" w:type="dxa"/>
            <w:tcMar>
              <w:top w:w="80" w:type="dxa"/>
              <w:left w:w="100" w:type="dxa"/>
              <w:bottom w:w="80" w:type="dxa"/>
              <w:right w:w="100" w:type="dxa"/>
            </w:tcMar>
          </w:tcPr>
          <w:p w14:paraId="014D763B" w14:textId="77777777" w:rsidR="001E5A63" w:rsidRDefault="00682E4A">
            <w:pPr>
              <w:spacing w:after="0"/>
            </w:pPr>
            <w:r>
              <w:rPr>
                <w:sz w:val="18"/>
              </w:rPr>
              <w:t>Phone, video, technical, behavioural, on-site or final.</w:t>
            </w:r>
          </w:p>
        </w:tc>
      </w:tr>
      <w:tr w:rsidR="001E5A63" w14:paraId="0E8A62FE" w14:textId="77777777">
        <w:trPr>
          <w:cantSplit/>
          <w:jc w:val="center"/>
        </w:trPr>
        <w:tc>
          <w:tcPr>
            <w:tcW w:w="2880" w:type="dxa"/>
            <w:shd w:val="clear" w:color="auto" w:fill="F8FAFC"/>
            <w:tcMar>
              <w:top w:w="80" w:type="dxa"/>
              <w:left w:w="100" w:type="dxa"/>
              <w:bottom w:w="80" w:type="dxa"/>
              <w:right w:w="100" w:type="dxa"/>
            </w:tcMar>
          </w:tcPr>
          <w:p w14:paraId="66938B9D" w14:textId="77777777" w:rsidR="001E5A63" w:rsidRDefault="00682E4A">
            <w:pPr>
              <w:spacing w:after="0"/>
            </w:pPr>
            <w:r>
              <w:rPr>
                <w:sz w:val="18"/>
              </w:rPr>
              <w:t>Scheduled time</w:t>
            </w:r>
          </w:p>
        </w:tc>
        <w:tc>
          <w:tcPr>
            <w:tcW w:w="7056" w:type="dxa"/>
            <w:shd w:val="clear" w:color="auto" w:fill="F8FAFC"/>
            <w:tcMar>
              <w:top w:w="80" w:type="dxa"/>
              <w:left w:w="100" w:type="dxa"/>
              <w:bottom w:w="80" w:type="dxa"/>
              <w:right w:w="100" w:type="dxa"/>
            </w:tcMar>
          </w:tcPr>
          <w:p w14:paraId="455FFD6F" w14:textId="77777777" w:rsidR="001E5A63" w:rsidRDefault="00682E4A">
            <w:pPr>
              <w:spacing w:after="0"/>
            </w:pPr>
            <w:r>
              <w:rPr>
                <w:sz w:val="18"/>
              </w:rPr>
              <w:t>Which timezone-safe type should be used?</w:t>
            </w:r>
          </w:p>
        </w:tc>
      </w:tr>
      <w:tr w:rsidR="001E5A63" w14:paraId="37E2EF8B" w14:textId="77777777">
        <w:trPr>
          <w:cantSplit/>
          <w:jc w:val="center"/>
        </w:trPr>
        <w:tc>
          <w:tcPr>
            <w:tcW w:w="2880" w:type="dxa"/>
            <w:tcMar>
              <w:top w:w="80" w:type="dxa"/>
              <w:left w:w="100" w:type="dxa"/>
              <w:bottom w:w="80" w:type="dxa"/>
              <w:right w:w="100" w:type="dxa"/>
            </w:tcMar>
          </w:tcPr>
          <w:p w14:paraId="6E0471AD" w14:textId="77777777" w:rsidR="001E5A63" w:rsidRDefault="00682E4A">
            <w:pPr>
              <w:spacing w:after="0"/>
            </w:pPr>
            <w:r>
              <w:rPr>
                <w:sz w:val="18"/>
              </w:rPr>
              <w:t>Interviewer</w:t>
            </w:r>
          </w:p>
        </w:tc>
        <w:tc>
          <w:tcPr>
            <w:tcW w:w="7056" w:type="dxa"/>
            <w:tcMar>
              <w:top w:w="80" w:type="dxa"/>
              <w:left w:w="100" w:type="dxa"/>
              <w:bottom w:w="80" w:type="dxa"/>
              <w:right w:w="100" w:type="dxa"/>
            </w:tcMar>
          </w:tcPr>
          <w:p w14:paraId="3B89FE06" w14:textId="77777777" w:rsidR="001E5A63" w:rsidRDefault="00682E4A">
            <w:pPr>
              <w:spacing w:after="0"/>
            </w:pPr>
            <w:r>
              <w:rPr>
                <w:sz w:val="18"/>
              </w:rPr>
              <w:t>Can the name be missing?</w:t>
            </w:r>
          </w:p>
        </w:tc>
      </w:tr>
      <w:tr w:rsidR="001E5A63" w14:paraId="1F0144DF" w14:textId="77777777">
        <w:trPr>
          <w:cantSplit/>
          <w:jc w:val="center"/>
        </w:trPr>
        <w:tc>
          <w:tcPr>
            <w:tcW w:w="2880" w:type="dxa"/>
            <w:shd w:val="clear" w:color="auto" w:fill="F8FAFC"/>
            <w:tcMar>
              <w:top w:w="80" w:type="dxa"/>
              <w:left w:w="100" w:type="dxa"/>
              <w:bottom w:w="80" w:type="dxa"/>
              <w:right w:w="100" w:type="dxa"/>
            </w:tcMar>
          </w:tcPr>
          <w:p w14:paraId="180C664A" w14:textId="77777777" w:rsidR="001E5A63" w:rsidRDefault="00682E4A">
            <w:pPr>
              <w:spacing w:after="0"/>
            </w:pPr>
            <w:r>
              <w:rPr>
                <w:sz w:val="18"/>
              </w:rPr>
              <w:t>Location or meeting link</w:t>
            </w:r>
          </w:p>
        </w:tc>
        <w:tc>
          <w:tcPr>
            <w:tcW w:w="7056" w:type="dxa"/>
            <w:shd w:val="clear" w:color="auto" w:fill="F8FAFC"/>
            <w:tcMar>
              <w:top w:w="80" w:type="dxa"/>
              <w:left w:w="100" w:type="dxa"/>
              <w:bottom w:w="80" w:type="dxa"/>
              <w:right w:w="100" w:type="dxa"/>
            </w:tcMar>
          </w:tcPr>
          <w:p w14:paraId="2EBCE09A" w14:textId="77777777" w:rsidR="001E5A63" w:rsidRDefault="00682E4A">
            <w:pPr>
              <w:spacing w:after="0"/>
            </w:pPr>
            <w:r>
              <w:rPr>
                <w:sz w:val="18"/>
              </w:rPr>
              <w:t>Should both be allowed?</w:t>
            </w:r>
          </w:p>
        </w:tc>
      </w:tr>
      <w:tr w:rsidR="001E5A63" w14:paraId="762A8065" w14:textId="77777777">
        <w:trPr>
          <w:cantSplit/>
          <w:jc w:val="center"/>
        </w:trPr>
        <w:tc>
          <w:tcPr>
            <w:tcW w:w="2880" w:type="dxa"/>
            <w:tcMar>
              <w:top w:w="80" w:type="dxa"/>
              <w:left w:w="100" w:type="dxa"/>
              <w:bottom w:w="80" w:type="dxa"/>
              <w:right w:w="100" w:type="dxa"/>
            </w:tcMar>
          </w:tcPr>
          <w:p w14:paraId="0EBBD916" w14:textId="77777777" w:rsidR="001E5A63" w:rsidRDefault="00682E4A">
            <w:pPr>
              <w:spacing w:after="0"/>
            </w:pPr>
            <w:r>
              <w:rPr>
                <w:sz w:val="18"/>
              </w:rPr>
              <w:t>Notes</w:t>
            </w:r>
          </w:p>
        </w:tc>
        <w:tc>
          <w:tcPr>
            <w:tcW w:w="7056" w:type="dxa"/>
            <w:tcMar>
              <w:top w:w="80" w:type="dxa"/>
              <w:left w:w="100" w:type="dxa"/>
              <w:bottom w:w="80" w:type="dxa"/>
              <w:right w:w="100" w:type="dxa"/>
            </w:tcMar>
          </w:tcPr>
          <w:p w14:paraId="5783CBB3" w14:textId="77777777" w:rsidR="001E5A63" w:rsidRDefault="00682E4A">
            <w:pPr>
              <w:spacing w:after="0"/>
            </w:pPr>
            <w:r>
              <w:rPr>
                <w:sz w:val="18"/>
              </w:rPr>
              <w:t>What content and length are reasonable?</w:t>
            </w:r>
          </w:p>
        </w:tc>
      </w:tr>
      <w:tr w:rsidR="001E5A63" w14:paraId="20EE9E7F" w14:textId="77777777">
        <w:trPr>
          <w:cantSplit/>
          <w:jc w:val="center"/>
        </w:trPr>
        <w:tc>
          <w:tcPr>
            <w:tcW w:w="2880" w:type="dxa"/>
            <w:shd w:val="clear" w:color="auto" w:fill="F8FAFC"/>
            <w:tcMar>
              <w:top w:w="80" w:type="dxa"/>
              <w:left w:w="100" w:type="dxa"/>
              <w:bottom w:w="80" w:type="dxa"/>
              <w:right w:w="100" w:type="dxa"/>
            </w:tcMar>
          </w:tcPr>
          <w:p w14:paraId="578C91E2" w14:textId="77777777" w:rsidR="001E5A63" w:rsidRDefault="00682E4A">
            <w:pPr>
              <w:spacing w:after="0"/>
            </w:pPr>
            <w:r>
              <w:rPr>
                <w:sz w:val="18"/>
              </w:rPr>
              <w:t>Outcome</w:t>
            </w:r>
          </w:p>
        </w:tc>
        <w:tc>
          <w:tcPr>
            <w:tcW w:w="7056" w:type="dxa"/>
            <w:shd w:val="clear" w:color="auto" w:fill="F8FAFC"/>
            <w:tcMar>
              <w:top w:w="80" w:type="dxa"/>
              <w:left w:w="100" w:type="dxa"/>
              <w:bottom w:w="80" w:type="dxa"/>
              <w:right w:w="100" w:type="dxa"/>
            </w:tcMar>
          </w:tcPr>
          <w:p w14:paraId="46C57A38" w14:textId="77777777" w:rsidR="001E5A63" w:rsidRDefault="00682E4A">
            <w:pPr>
              <w:spacing w:after="0"/>
            </w:pPr>
            <w:r>
              <w:rPr>
                <w:sz w:val="18"/>
              </w:rPr>
              <w:t>Should it be text, an enum or a separate status?</w:t>
            </w:r>
          </w:p>
        </w:tc>
      </w:tr>
    </w:tbl>
    <w:p w14:paraId="7D43340B" w14:textId="77777777" w:rsidR="001E5A63" w:rsidRDefault="001E5A63">
      <w:pPr>
        <w:spacing w:after="0"/>
      </w:pPr>
    </w:p>
    <w:p w14:paraId="163075E5" w14:textId="77777777" w:rsidR="001E5A63" w:rsidRDefault="00682E4A">
      <w:pPr>
        <w:pStyle w:val="Heading3"/>
      </w:pPr>
      <w:r>
        <w:t>Possible interview types</w:t>
      </w:r>
    </w:p>
    <w:tbl>
      <w:tblPr>
        <w:tblW w:w="0" w:type="auto"/>
        <w:jc w:val="center"/>
        <w:tblLook w:val="04A0" w:firstRow="1" w:lastRow="0" w:firstColumn="1" w:lastColumn="0" w:noHBand="0" w:noVBand="1"/>
      </w:tblPr>
      <w:tblGrid>
        <w:gridCol w:w="10080"/>
      </w:tblGrid>
      <w:tr w:rsidR="001E5A63" w14:paraId="767B9D8B" w14:textId="77777777">
        <w:trPr>
          <w:cantSplit/>
          <w:jc w:val="center"/>
        </w:trPr>
        <w:tc>
          <w:tcPr>
            <w:tcW w:w="10080" w:type="dxa"/>
            <w:shd w:val="clear" w:color="auto" w:fill="F3F5F7"/>
            <w:tcMar>
              <w:top w:w="120" w:type="dxa"/>
              <w:left w:w="150" w:type="dxa"/>
              <w:bottom w:w="120" w:type="dxa"/>
              <w:right w:w="150" w:type="dxa"/>
            </w:tcMar>
          </w:tcPr>
          <w:p w14:paraId="5C279B3F" w14:textId="77777777" w:rsidR="001E5A63" w:rsidRDefault="00682E4A">
            <w:pPr>
              <w:spacing w:after="0"/>
            </w:pPr>
            <w:r>
              <w:rPr>
                <w:rFonts w:ascii="Liberation Mono" w:hAnsi="Liberation Mono"/>
                <w:sz w:val="19"/>
              </w:rPr>
              <w:t>Phone</w:t>
            </w:r>
            <w:r>
              <w:rPr>
                <w:rFonts w:ascii="Liberation Mono" w:hAnsi="Liberation Mono"/>
                <w:sz w:val="19"/>
              </w:rPr>
              <w:br/>
              <w:t>Video</w:t>
            </w:r>
            <w:r>
              <w:rPr>
                <w:rFonts w:ascii="Liberation Mono" w:hAnsi="Liberation Mono"/>
                <w:sz w:val="19"/>
              </w:rPr>
              <w:br/>
              <w:t>Technical</w:t>
            </w:r>
            <w:r>
              <w:rPr>
                <w:rFonts w:ascii="Liberation Mono" w:hAnsi="Liberation Mono"/>
                <w:sz w:val="19"/>
              </w:rPr>
              <w:br/>
              <w:t>Behavioural</w:t>
            </w:r>
            <w:r>
              <w:rPr>
                <w:rFonts w:ascii="Liberation Mono" w:hAnsi="Liberation Mono"/>
                <w:sz w:val="19"/>
              </w:rPr>
              <w:br/>
              <w:t>OnSite</w:t>
            </w:r>
            <w:r>
              <w:rPr>
                <w:rFonts w:ascii="Liberation Mono" w:hAnsi="Liberation Mono"/>
                <w:sz w:val="19"/>
              </w:rPr>
              <w:br/>
              <w:t>Final</w:t>
            </w:r>
          </w:p>
        </w:tc>
      </w:tr>
    </w:tbl>
    <w:p w14:paraId="7F57DFA5" w14:textId="77777777" w:rsidR="001E5A63" w:rsidRDefault="001E5A63">
      <w:pPr>
        <w:spacing w:after="0"/>
      </w:pPr>
    </w:p>
    <w:p w14:paraId="692BAA69" w14:textId="77777777" w:rsidR="001E5A63" w:rsidRDefault="00682E4A">
      <w:pPr>
        <w:pStyle w:val="Heading1"/>
      </w:pPr>
      <w:r>
        <w:t>Part 4 - Business rules</w:t>
      </w:r>
    </w:p>
    <w:p w14:paraId="4B356685" w14:textId="77777777" w:rsidR="001E5A63" w:rsidRDefault="00682E4A">
      <w:r>
        <w:t>The completed system must deliberately enforce the following rules. During the project, decide which rule belongs in the domain model, service, API validation, database, or more than one layer.</w:t>
      </w:r>
    </w:p>
    <w:p w14:paraId="5AAAD721" w14:textId="77777777" w:rsidR="001E5A63" w:rsidRDefault="00682E4A">
      <w:pPr>
        <w:spacing w:after="60"/>
        <w:ind w:left="374" w:hanging="317"/>
      </w:pPr>
      <w:r>
        <w:t>1.  Company name cannot be empty.</w:t>
      </w:r>
    </w:p>
    <w:p w14:paraId="670BEC85" w14:textId="77777777" w:rsidR="001E5A63" w:rsidRDefault="00682E4A">
      <w:pPr>
        <w:spacing w:after="60"/>
        <w:ind w:left="374" w:hanging="317"/>
      </w:pPr>
      <w:r>
        <w:t>2.  Position title cannot be empty.</w:t>
      </w:r>
    </w:p>
    <w:p w14:paraId="4F7D9ADC" w14:textId="77777777" w:rsidR="001E5A63" w:rsidRDefault="00682E4A">
      <w:pPr>
        <w:spacing w:after="60"/>
        <w:ind w:left="374" w:hanging="317"/>
      </w:pPr>
      <w:r>
        <w:t>3.  Company and position values are trimmed.</w:t>
      </w:r>
    </w:p>
    <w:p w14:paraId="20AABD05" w14:textId="77777777" w:rsidR="001E5A63" w:rsidRDefault="00682E4A">
      <w:pPr>
        <w:spacing w:after="60"/>
        <w:ind w:left="374" w:hanging="317"/>
      </w:pPr>
      <w:r>
        <w:t>4.  A draft may have no application date.</w:t>
      </w:r>
    </w:p>
    <w:p w14:paraId="51222D26" w14:textId="77777777" w:rsidR="001E5A63" w:rsidRDefault="00682E4A">
      <w:pPr>
        <w:spacing w:after="60"/>
        <w:ind w:left="374" w:hanging="317"/>
      </w:pPr>
      <w:r>
        <w:t>5.  An application at Applied status or later requires an application date.</w:t>
      </w:r>
    </w:p>
    <w:p w14:paraId="272AFDD2" w14:textId="77777777" w:rsidR="001E5A63" w:rsidRDefault="00682E4A">
      <w:pPr>
        <w:spacing w:after="60"/>
        <w:ind w:left="374" w:hanging="317"/>
      </w:pPr>
      <w:r>
        <w:t>6.  An application date cannot be in the future.</w:t>
      </w:r>
    </w:p>
    <w:p w14:paraId="37583429" w14:textId="77777777" w:rsidR="001E5A63" w:rsidRDefault="00682E4A">
      <w:pPr>
        <w:spacing w:after="60"/>
        <w:ind w:left="374" w:hanging="317"/>
      </w:pPr>
      <w:r>
        <w:t>7.  Minimum salary cannot be negative.</w:t>
      </w:r>
    </w:p>
    <w:p w14:paraId="4DD5DEB0" w14:textId="77777777" w:rsidR="001E5A63" w:rsidRDefault="00682E4A">
      <w:pPr>
        <w:spacing w:after="60"/>
        <w:ind w:left="374" w:hanging="317"/>
      </w:pPr>
      <w:r>
        <w:t>8.  Maximum salary cannot be lower than minimum salary.</w:t>
      </w:r>
    </w:p>
    <w:p w14:paraId="20CCDEF4" w14:textId="77777777" w:rsidR="001E5A63" w:rsidRDefault="00682E4A">
      <w:pPr>
        <w:spacing w:after="60"/>
        <w:ind w:left="374" w:hanging="317"/>
      </w:pPr>
      <w:r>
        <w:t>9.  An interview cannot be scheduled for a draft application.</w:t>
      </w:r>
    </w:p>
    <w:p w14:paraId="6E920863" w14:textId="77777777" w:rsidR="001E5A63" w:rsidRDefault="00682E4A">
      <w:pPr>
        <w:spacing w:after="60"/>
        <w:ind w:left="374" w:hanging="317"/>
      </w:pPr>
      <w:r>
        <w:t>10.  An interview time must be valid relative to its creation time.</w:t>
      </w:r>
    </w:p>
    <w:p w14:paraId="73589E52" w14:textId="77777777" w:rsidR="001E5A63" w:rsidRDefault="00682E4A">
      <w:pPr>
        <w:spacing w:after="60"/>
        <w:ind w:left="374" w:hanging="317"/>
      </w:pPr>
      <w:r>
        <w:t>11.  A rejected application cannot move back to screening.</w:t>
      </w:r>
    </w:p>
    <w:p w14:paraId="29BEA068" w14:textId="77777777" w:rsidR="001E5A63" w:rsidRDefault="00682E4A">
      <w:pPr>
        <w:spacing w:after="60"/>
        <w:ind w:left="374" w:hanging="317"/>
      </w:pPr>
      <w:r>
        <w:t>12.  A withdrawn application cannot move to interview.</w:t>
      </w:r>
    </w:p>
    <w:p w14:paraId="111C8FEC" w14:textId="77777777" w:rsidR="001E5A63" w:rsidRDefault="00682E4A">
      <w:pPr>
        <w:spacing w:after="60"/>
        <w:ind w:left="374" w:hanging="317"/>
      </w:pPr>
      <w:r>
        <w:t>13.  Updating one field must not erase unrelated values.</w:t>
      </w:r>
    </w:p>
    <w:p w14:paraId="0FCA17EB" w14:textId="77777777" w:rsidR="001E5A63" w:rsidRDefault="00682E4A">
      <w:pPr>
        <w:spacing w:after="60"/>
        <w:ind w:left="374" w:hanging="317"/>
      </w:pPr>
      <w:r>
        <w:t>14.  An unknown identifier must produce an appropriate not-found outcome.</w:t>
      </w:r>
    </w:p>
    <w:p w14:paraId="57045B46" w14:textId="77777777" w:rsidR="001E5A63" w:rsidRDefault="00682E4A">
      <w:pPr>
        <w:spacing w:after="60"/>
        <w:ind w:left="374" w:hanging="317"/>
      </w:pPr>
      <w:r>
        <w:t>15.  Invalid input must not produce an unhandled server exception.</w:t>
      </w:r>
    </w:p>
    <w:p w14:paraId="5D2E8284" w14:textId="77777777" w:rsidR="001E5A63" w:rsidRDefault="00682E4A">
      <w:pPr>
        <w:pStyle w:val="Heading2"/>
      </w:pPr>
      <w:r>
        <w:t>Rule placement worksheet</w:t>
      </w:r>
    </w:p>
    <w:tbl>
      <w:tblPr>
        <w:tblStyle w:val="TableGrid"/>
        <w:tblW w:w="0" w:type="auto"/>
        <w:jc w:val="center"/>
        <w:tblLook w:val="04A0" w:firstRow="1" w:lastRow="0" w:firstColumn="1" w:lastColumn="0" w:noHBand="0" w:noVBand="1"/>
      </w:tblPr>
      <w:tblGrid>
        <w:gridCol w:w="504"/>
        <w:gridCol w:w="5256"/>
        <w:gridCol w:w="1656"/>
        <w:gridCol w:w="2376"/>
      </w:tblGrid>
      <w:tr w:rsidR="001E5A63" w14:paraId="5AE9D69C" w14:textId="77777777">
        <w:trPr>
          <w:cantSplit/>
          <w:tblHeader/>
          <w:jc w:val="center"/>
        </w:trPr>
        <w:tc>
          <w:tcPr>
            <w:tcW w:w="504" w:type="dxa"/>
            <w:shd w:val="clear" w:color="auto" w:fill="183153"/>
            <w:tcMar>
              <w:top w:w="80" w:type="dxa"/>
              <w:left w:w="100" w:type="dxa"/>
              <w:bottom w:w="80" w:type="dxa"/>
              <w:right w:w="100" w:type="dxa"/>
            </w:tcMar>
            <w:vAlign w:val="center"/>
          </w:tcPr>
          <w:p w14:paraId="5C51E5FB" w14:textId="77777777" w:rsidR="001E5A63" w:rsidRDefault="00682E4A">
            <w:r>
              <w:rPr>
                <w:b/>
                <w:color w:val="FFFFFF"/>
                <w:sz w:val="19"/>
              </w:rPr>
              <w:t>#</w:t>
            </w:r>
          </w:p>
        </w:tc>
        <w:tc>
          <w:tcPr>
            <w:tcW w:w="5256" w:type="dxa"/>
            <w:shd w:val="clear" w:color="auto" w:fill="183153"/>
            <w:tcMar>
              <w:top w:w="80" w:type="dxa"/>
              <w:left w:w="100" w:type="dxa"/>
              <w:bottom w:w="80" w:type="dxa"/>
              <w:right w:w="100" w:type="dxa"/>
            </w:tcMar>
            <w:vAlign w:val="center"/>
          </w:tcPr>
          <w:p w14:paraId="4CF0BAD4" w14:textId="77777777" w:rsidR="001E5A63" w:rsidRDefault="00682E4A">
            <w:r>
              <w:rPr>
                <w:b/>
                <w:color w:val="FFFFFF"/>
                <w:sz w:val="19"/>
              </w:rPr>
              <w:t>Rule</w:t>
            </w:r>
          </w:p>
        </w:tc>
        <w:tc>
          <w:tcPr>
            <w:tcW w:w="1656" w:type="dxa"/>
            <w:shd w:val="clear" w:color="auto" w:fill="183153"/>
            <w:tcMar>
              <w:top w:w="80" w:type="dxa"/>
              <w:left w:w="100" w:type="dxa"/>
              <w:bottom w:w="80" w:type="dxa"/>
              <w:right w:w="100" w:type="dxa"/>
            </w:tcMar>
            <w:vAlign w:val="center"/>
          </w:tcPr>
          <w:p w14:paraId="4A3C3F64" w14:textId="77777777" w:rsidR="001E5A63" w:rsidRDefault="00682E4A">
            <w:r>
              <w:rPr>
                <w:b/>
                <w:color w:val="FFFFFF"/>
                <w:sz w:val="19"/>
              </w:rPr>
              <w:t>Primary layer</w:t>
            </w:r>
          </w:p>
        </w:tc>
        <w:tc>
          <w:tcPr>
            <w:tcW w:w="2376" w:type="dxa"/>
            <w:shd w:val="clear" w:color="auto" w:fill="183153"/>
            <w:tcMar>
              <w:top w:w="80" w:type="dxa"/>
              <w:left w:w="100" w:type="dxa"/>
              <w:bottom w:w="80" w:type="dxa"/>
              <w:right w:w="100" w:type="dxa"/>
            </w:tcMar>
            <w:vAlign w:val="center"/>
          </w:tcPr>
          <w:p w14:paraId="0458BA25" w14:textId="77777777" w:rsidR="001E5A63" w:rsidRDefault="00682E4A">
            <w:r>
              <w:rPr>
                <w:b/>
                <w:color w:val="FFFFFF"/>
                <w:sz w:val="19"/>
              </w:rPr>
              <w:t>Why</w:t>
            </w:r>
          </w:p>
        </w:tc>
      </w:tr>
      <w:tr w:rsidR="001E5A63" w14:paraId="6654CF87" w14:textId="77777777">
        <w:trPr>
          <w:cantSplit/>
          <w:jc w:val="center"/>
        </w:trPr>
        <w:tc>
          <w:tcPr>
            <w:tcW w:w="504" w:type="dxa"/>
            <w:tcMar>
              <w:top w:w="80" w:type="dxa"/>
              <w:left w:w="100" w:type="dxa"/>
              <w:bottom w:w="80" w:type="dxa"/>
              <w:right w:w="100" w:type="dxa"/>
            </w:tcMar>
          </w:tcPr>
          <w:p w14:paraId="57DB0F37" w14:textId="77777777" w:rsidR="001E5A63" w:rsidRDefault="00682E4A">
            <w:pPr>
              <w:spacing w:after="0"/>
            </w:pPr>
            <w:r>
              <w:rPr>
                <w:sz w:val="18"/>
              </w:rPr>
              <w:t>1</w:t>
            </w:r>
          </w:p>
        </w:tc>
        <w:tc>
          <w:tcPr>
            <w:tcW w:w="5256" w:type="dxa"/>
            <w:tcMar>
              <w:top w:w="80" w:type="dxa"/>
              <w:left w:w="100" w:type="dxa"/>
              <w:bottom w:w="80" w:type="dxa"/>
              <w:right w:w="100" w:type="dxa"/>
            </w:tcMar>
          </w:tcPr>
          <w:p w14:paraId="09E38414" w14:textId="77777777" w:rsidR="001E5A63" w:rsidRDefault="00682E4A">
            <w:pPr>
              <w:spacing w:after="0"/>
            </w:pPr>
            <w:r>
              <w:rPr>
                <w:sz w:val="18"/>
              </w:rPr>
              <w:t>Company name cannot be empty.</w:t>
            </w:r>
          </w:p>
        </w:tc>
        <w:tc>
          <w:tcPr>
            <w:tcW w:w="1656" w:type="dxa"/>
            <w:tcMar>
              <w:top w:w="80" w:type="dxa"/>
              <w:left w:w="100" w:type="dxa"/>
              <w:bottom w:w="80" w:type="dxa"/>
              <w:right w:w="100" w:type="dxa"/>
            </w:tcMar>
          </w:tcPr>
          <w:p w14:paraId="784EB799"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7EE65B98" w14:textId="77777777" w:rsidR="001E5A63" w:rsidRDefault="00682E4A">
            <w:pPr>
              <w:spacing w:after="0"/>
            </w:pPr>
            <w:r>
              <w:rPr>
                <w:sz w:val="18"/>
              </w:rPr>
              <w:t>________________</w:t>
            </w:r>
          </w:p>
        </w:tc>
      </w:tr>
      <w:tr w:rsidR="001E5A63" w14:paraId="12A692F8" w14:textId="77777777">
        <w:trPr>
          <w:cantSplit/>
          <w:jc w:val="center"/>
        </w:trPr>
        <w:tc>
          <w:tcPr>
            <w:tcW w:w="504" w:type="dxa"/>
            <w:shd w:val="clear" w:color="auto" w:fill="F8FAFC"/>
            <w:tcMar>
              <w:top w:w="80" w:type="dxa"/>
              <w:left w:w="100" w:type="dxa"/>
              <w:bottom w:w="80" w:type="dxa"/>
              <w:right w:w="100" w:type="dxa"/>
            </w:tcMar>
          </w:tcPr>
          <w:p w14:paraId="5EAA4AE1" w14:textId="77777777" w:rsidR="001E5A63" w:rsidRDefault="00682E4A">
            <w:pPr>
              <w:spacing w:after="0"/>
            </w:pPr>
            <w:r>
              <w:rPr>
                <w:sz w:val="18"/>
              </w:rPr>
              <w:t>2</w:t>
            </w:r>
          </w:p>
        </w:tc>
        <w:tc>
          <w:tcPr>
            <w:tcW w:w="5256" w:type="dxa"/>
            <w:shd w:val="clear" w:color="auto" w:fill="F8FAFC"/>
            <w:tcMar>
              <w:top w:w="80" w:type="dxa"/>
              <w:left w:w="100" w:type="dxa"/>
              <w:bottom w:w="80" w:type="dxa"/>
              <w:right w:w="100" w:type="dxa"/>
            </w:tcMar>
          </w:tcPr>
          <w:p w14:paraId="4607759A" w14:textId="77777777" w:rsidR="001E5A63" w:rsidRDefault="00682E4A">
            <w:pPr>
              <w:spacing w:after="0"/>
            </w:pPr>
            <w:r>
              <w:rPr>
                <w:sz w:val="18"/>
              </w:rPr>
              <w:t>Position title cannot be empty.</w:t>
            </w:r>
          </w:p>
        </w:tc>
        <w:tc>
          <w:tcPr>
            <w:tcW w:w="1656" w:type="dxa"/>
            <w:shd w:val="clear" w:color="auto" w:fill="F8FAFC"/>
            <w:tcMar>
              <w:top w:w="80" w:type="dxa"/>
              <w:left w:w="100" w:type="dxa"/>
              <w:bottom w:w="80" w:type="dxa"/>
              <w:right w:w="100" w:type="dxa"/>
            </w:tcMar>
          </w:tcPr>
          <w:p w14:paraId="273762F3"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12DBBB21" w14:textId="77777777" w:rsidR="001E5A63" w:rsidRDefault="00682E4A">
            <w:pPr>
              <w:spacing w:after="0"/>
            </w:pPr>
            <w:r>
              <w:rPr>
                <w:sz w:val="18"/>
              </w:rPr>
              <w:t>________________</w:t>
            </w:r>
          </w:p>
        </w:tc>
      </w:tr>
      <w:tr w:rsidR="001E5A63" w14:paraId="6E7F910B" w14:textId="77777777">
        <w:trPr>
          <w:cantSplit/>
          <w:jc w:val="center"/>
        </w:trPr>
        <w:tc>
          <w:tcPr>
            <w:tcW w:w="504" w:type="dxa"/>
            <w:tcMar>
              <w:top w:w="80" w:type="dxa"/>
              <w:left w:w="100" w:type="dxa"/>
              <w:bottom w:w="80" w:type="dxa"/>
              <w:right w:w="100" w:type="dxa"/>
            </w:tcMar>
          </w:tcPr>
          <w:p w14:paraId="1B60ED7E" w14:textId="77777777" w:rsidR="001E5A63" w:rsidRDefault="00682E4A">
            <w:pPr>
              <w:spacing w:after="0"/>
            </w:pPr>
            <w:r>
              <w:rPr>
                <w:sz w:val="18"/>
              </w:rPr>
              <w:t>3</w:t>
            </w:r>
          </w:p>
        </w:tc>
        <w:tc>
          <w:tcPr>
            <w:tcW w:w="5256" w:type="dxa"/>
            <w:tcMar>
              <w:top w:w="80" w:type="dxa"/>
              <w:left w:w="100" w:type="dxa"/>
              <w:bottom w:w="80" w:type="dxa"/>
              <w:right w:w="100" w:type="dxa"/>
            </w:tcMar>
          </w:tcPr>
          <w:p w14:paraId="7083B37E" w14:textId="77777777" w:rsidR="001E5A63" w:rsidRDefault="00682E4A">
            <w:pPr>
              <w:spacing w:after="0"/>
            </w:pPr>
            <w:r>
              <w:rPr>
                <w:sz w:val="18"/>
              </w:rPr>
              <w:t>Company and position values are trimmed.</w:t>
            </w:r>
          </w:p>
        </w:tc>
        <w:tc>
          <w:tcPr>
            <w:tcW w:w="1656" w:type="dxa"/>
            <w:tcMar>
              <w:top w:w="80" w:type="dxa"/>
              <w:left w:w="100" w:type="dxa"/>
              <w:bottom w:w="80" w:type="dxa"/>
              <w:right w:w="100" w:type="dxa"/>
            </w:tcMar>
          </w:tcPr>
          <w:p w14:paraId="0789D5DF"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4DDE9178" w14:textId="77777777" w:rsidR="001E5A63" w:rsidRDefault="00682E4A">
            <w:pPr>
              <w:spacing w:after="0"/>
            </w:pPr>
            <w:r>
              <w:rPr>
                <w:sz w:val="18"/>
              </w:rPr>
              <w:t>________________</w:t>
            </w:r>
          </w:p>
        </w:tc>
      </w:tr>
      <w:tr w:rsidR="001E5A63" w14:paraId="4CD480B9" w14:textId="77777777">
        <w:trPr>
          <w:cantSplit/>
          <w:jc w:val="center"/>
        </w:trPr>
        <w:tc>
          <w:tcPr>
            <w:tcW w:w="504" w:type="dxa"/>
            <w:shd w:val="clear" w:color="auto" w:fill="F8FAFC"/>
            <w:tcMar>
              <w:top w:w="80" w:type="dxa"/>
              <w:left w:w="100" w:type="dxa"/>
              <w:bottom w:w="80" w:type="dxa"/>
              <w:right w:w="100" w:type="dxa"/>
            </w:tcMar>
          </w:tcPr>
          <w:p w14:paraId="2EEC34C7" w14:textId="77777777" w:rsidR="001E5A63" w:rsidRDefault="00682E4A">
            <w:pPr>
              <w:spacing w:after="0"/>
            </w:pPr>
            <w:r>
              <w:rPr>
                <w:sz w:val="18"/>
              </w:rPr>
              <w:t>4</w:t>
            </w:r>
          </w:p>
        </w:tc>
        <w:tc>
          <w:tcPr>
            <w:tcW w:w="5256" w:type="dxa"/>
            <w:shd w:val="clear" w:color="auto" w:fill="F8FAFC"/>
            <w:tcMar>
              <w:top w:w="80" w:type="dxa"/>
              <w:left w:w="100" w:type="dxa"/>
              <w:bottom w:w="80" w:type="dxa"/>
              <w:right w:w="100" w:type="dxa"/>
            </w:tcMar>
          </w:tcPr>
          <w:p w14:paraId="36B191C8" w14:textId="77777777" w:rsidR="001E5A63" w:rsidRDefault="00682E4A">
            <w:pPr>
              <w:spacing w:after="0"/>
            </w:pPr>
            <w:r>
              <w:rPr>
                <w:sz w:val="18"/>
              </w:rPr>
              <w:t>A draft may have no application date.</w:t>
            </w:r>
          </w:p>
        </w:tc>
        <w:tc>
          <w:tcPr>
            <w:tcW w:w="1656" w:type="dxa"/>
            <w:shd w:val="clear" w:color="auto" w:fill="F8FAFC"/>
            <w:tcMar>
              <w:top w:w="80" w:type="dxa"/>
              <w:left w:w="100" w:type="dxa"/>
              <w:bottom w:w="80" w:type="dxa"/>
              <w:right w:w="100" w:type="dxa"/>
            </w:tcMar>
          </w:tcPr>
          <w:p w14:paraId="5532772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0C12EB2B" w14:textId="77777777" w:rsidR="001E5A63" w:rsidRDefault="00682E4A">
            <w:pPr>
              <w:spacing w:after="0"/>
            </w:pPr>
            <w:r>
              <w:rPr>
                <w:sz w:val="18"/>
              </w:rPr>
              <w:t>________________</w:t>
            </w:r>
          </w:p>
        </w:tc>
      </w:tr>
      <w:tr w:rsidR="001E5A63" w14:paraId="7720D95B" w14:textId="77777777">
        <w:trPr>
          <w:cantSplit/>
          <w:jc w:val="center"/>
        </w:trPr>
        <w:tc>
          <w:tcPr>
            <w:tcW w:w="504" w:type="dxa"/>
            <w:tcMar>
              <w:top w:w="80" w:type="dxa"/>
              <w:left w:w="100" w:type="dxa"/>
              <w:bottom w:w="80" w:type="dxa"/>
              <w:right w:w="100" w:type="dxa"/>
            </w:tcMar>
          </w:tcPr>
          <w:p w14:paraId="0F5B2A94" w14:textId="77777777" w:rsidR="001E5A63" w:rsidRDefault="00682E4A">
            <w:pPr>
              <w:spacing w:after="0"/>
            </w:pPr>
            <w:r>
              <w:rPr>
                <w:sz w:val="18"/>
              </w:rPr>
              <w:t>5</w:t>
            </w:r>
          </w:p>
        </w:tc>
        <w:tc>
          <w:tcPr>
            <w:tcW w:w="5256" w:type="dxa"/>
            <w:tcMar>
              <w:top w:w="80" w:type="dxa"/>
              <w:left w:w="100" w:type="dxa"/>
              <w:bottom w:w="80" w:type="dxa"/>
              <w:right w:w="100" w:type="dxa"/>
            </w:tcMar>
          </w:tcPr>
          <w:p w14:paraId="377D1C6C" w14:textId="77777777" w:rsidR="001E5A63" w:rsidRDefault="00682E4A">
            <w:pPr>
              <w:spacing w:after="0"/>
            </w:pPr>
            <w:r>
              <w:rPr>
                <w:sz w:val="18"/>
              </w:rPr>
              <w:t>An application at Applied status or later requires an application date.</w:t>
            </w:r>
          </w:p>
        </w:tc>
        <w:tc>
          <w:tcPr>
            <w:tcW w:w="1656" w:type="dxa"/>
            <w:tcMar>
              <w:top w:w="80" w:type="dxa"/>
              <w:left w:w="100" w:type="dxa"/>
              <w:bottom w:w="80" w:type="dxa"/>
              <w:right w:w="100" w:type="dxa"/>
            </w:tcMar>
          </w:tcPr>
          <w:p w14:paraId="55B83EF7"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18545A82" w14:textId="77777777" w:rsidR="001E5A63" w:rsidRDefault="00682E4A">
            <w:pPr>
              <w:spacing w:after="0"/>
            </w:pPr>
            <w:r>
              <w:rPr>
                <w:sz w:val="18"/>
              </w:rPr>
              <w:t>________________</w:t>
            </w:r>
          </w:p>
        </w:tc>
      </w:tr>
      <w:tr w:rsidR="001E5A63" w14:paraId="03028ED1" w14:textId="77777777">
        <w:trPr>
          <w:cantSplit/>
          <w:jc w:val="center"/>
        </w:trPr>
        <w:tc>
          <w:tcPr>
            <w:tcW w:w="504" w:type="dxa"/>
            <w:shd w:val="clear" w:color="auto" w:fill="F8FAFC"/>
            <w:tcMar>
              <w:top w:w="80" w:type="dxa"/>
              <w:left w:w="100" w:type="dxa"/>
              <w:bottom w:w="80" w:type="dxa"/>
              <w:right w:w="100" w:type="dxa"/>
            </w:tcMar>
          </w:tcPr>
          <w:p w14:paraId="423F77BD" w14:textId="77777777" w:rsidR="001E5A63" w:rsidRDefault="00682E4A">
            <w:pPr>
              <w:spacing w:after="0"/>
            </w:pPr>
            <w:r>
              <w:rPr>
                <w:sz w:val="18"/>
              </w:rPr>
              <w:t>6</w:t>
            </w:r>
          </w:p>
        </w:tc>
        <w:tc>
          <w:tcPr>
            <w:tcW w:w="5256" w:type="dxa"/>
            <w:shd w:val="clear" w:color="auto" w:fill="F8FAFC"/>
            <w:tcMar>
              <w:top w:w="80" w:type="dxa"/>
              <w:left w:w="100" w:type="dxa"/>
              <w:bottom w:w="80" w:type="dxa"/>
              <w:right w:w="100" w:type="dxa"/>
            </w:tcMar>
          </w:tcPr>
          <w:p w14:paraId="17E154EB" w14:textId="77777777" w:rsidR="001E5A63" w:rsidRDefault="00682E4A">
            <w:pPr>
              <w:spacing w:after="0"/>
            </w:pPr>
            <w:r>
              <w:rPr>
                <w:sz w:val="18"/>
              </w:rPr>
              <w:t>An application date cannot be in the future.</w:t>
            </w:r>
          </w:p>
        </w:tc>
        <w:tc>
          <w:tcPr>
            <w:tcW w:w="1656" w:type="dxa"/>
            <w:shd w:val="clear" w:color="auto" w:fill="F8FAFC"/>
            <w:tcMar>
              <w:top w:w="80" w:type="dxa"/>
              <w:left w:w="100" w:type="dxa"/>
              <w:bottom w:w="80" w:type="dxa"/>
              <w:right w:w="100" w:type="dxa"/>
            </w:tcMar>
          </w:tcPr>
          <w:p w14:paraId="3A838B3F"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6381BB7D" w14:textId="77777777" w:rsidR="001E5A63" w:rsidRDefault="00682E4A">
            <w:pPr>
              <w:spacing w:after="0"/>
            </w:pPr>
            <w:r>
              <w:rPr>
                <w:sz w:val="18"/>
              </w:rPr>
              <w:t>________________</w:t>
            </w:r>
          </w:p>
        </w:tc>
      </w:tr>
      <w:tr w:rsidR="001E5A63" w14:paraId="42133A7F" w14:textId="77777777">
        <w:trPr>
          <w:cantSplit/>
          <w:jc w:val="center"/>
        </w:trPr>
        <w:tc>
          <w:tcPr>
            <w:tcW w:w="504" w:type="dxa"/>
            <w:tcMar>
              <w:top w:w="80" w:type="dxa"/>
              <w:left w:w="100" w:type="dxa"/>
              <w:bottom w:w="80" w:type="dxa"/>
              <w:right w:w="100" w:type="dxa"/>
            </w:tcMar>
          </w:tcPr>
          <w:p w14:paraId="142DAAB1" w14:textId="77777777" w:rsidR="001E5A63" w:rsidRDefault="00682E4A">
            <w:pPr>
              <w:spacing w:after="0"/>
            </w:pPr>
            <w:r>
              <w:rPr>
                <w:sz w:val="18"/>
              </w:rPr>
              <w:t>7</w:t>
            </w:r>
          </w:p>
        </w:tc>
        <w:tc>
          <w:tcPr>
            <w:tcW w:w="5256" w:type="dxa"/>
            <w:tcMar>
              <w:top w:w="80" w:type="dxa"/>
              <w:left w:w="100" w:type="dxa"/>
              <w:bottom w:w="80" w:type="dxa"/>
              <w:right w:w="100" w:type="dxa"/>
            </w:tcMar>
          </w:tcPr>
          <w:p w14:paraId="36F9F5B6" w14:textId="77777777" w:rsidR="001E5A63" w:rsidRDefault="00682E4A">
            <w:pPr>
              <w:spacing w:after="0"/>
            </w:pPr>
            <w:r>
              <w:rPr>
                <w:sz w:val="18"/>
              </w:rPr>
              <w:t>Minimum salary cannot be negative.</w:t>
            </w:r>
          </w:p>
        </w:tc>
        <w:tc>
          <w:tcPr>
            <w:tcW w:w="1656" w:type="dxa"/>
            <w:tcMar>
              <w:top w:w="80" w:type="dxa"/>
              <w:left w:w="100" w:type="dxa"/>
              <w:bottom w:w="80" w:type="dxa"/>
              <w:right w:w="100" w:type="dxa"/>
            </w:tcMar>
          </w:tcPr>
          <w:p w14:paraId="2E541472"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6AA11E45" w14:textId="77777777" w:rsidR="001E5A63" w:rsidRDefault="00682E4A">
            <w:pPr>
              <w:spacing w:after="0"/>
            </w:pPr>
            <w:r>
              <w:rPr>
                <w:sz w:val="18"/>
              </w:rPr>
              <w:t>________________</w:t>
            </w:r>
          </w:p>
        </w:tc>
      </w:tr>
      <w:tr w:rsidR="001E5A63" w14:paraId="5D48AE58" w14:textId="77777777">
        <w:trPr>
          <w:cantSplit/>
          <w:jc w:val="center"/>
        </w:trPr>
        <w:tc>
          <w:tcPr>
            <w:tcW w:w="504" w:type="dxa"/>
            <w:shd w:val="clear" w:color="auto" w:fill="F8FAFC"/>
            <w:tcMar>
              <w:top w:w="80" w:type="dxa"/>
              <w:left w:w="100" w:type="dxa"/>
              <w:bottom w:w="80" w:type="dxa"/>
              <w:right w:w="100" w:type="dxa"/>
            </w:tcMar>
          </w:tcPr>
          <w:p w14:paraId="76B7F685" w14:textId="77777777" w:rsidR="001E5A63" w:rsidRDefault="00682E4A">
            <w:pPr>
              <w:spacing w:after="0"/>
            </w:pPr>
            <w:r>
              <w:rPr>
                <w:sz w:val="18"/>
              </w:rPr>
              <w:t>8</w:t>
            </w:r>
          </w:p>
        </w:tc>
        <w:tc>
          <w:tcPr>
            <w:tcW w:w="5256" w:type="dxa"/>
            <w:shd w:val="clear" w:color="auto" w:fill="F8FAFC"/>
            <w:tcMar>
              <w:top w:w="80" w:type="dxa"/>
              <w:left w:w="100" w:type="dxa"/>
              <w:bottom w:w="80" w:type="dxa"/>
              <w:right w:w="100" w:type="dxa"/>
            </w:tcMar>
          </w:tcPr>
          <w:p w14:paraId="0A794B19" w14:textId="77777777" w:rsidR="001E5A63" w:rsidRDefault="00682E4A">
            <w:pPr>
              <w:spacing w:after="0"/>
            </w:pPr>
            <w:r>
              <w:rPr>
                <w:sz w:val="18"/>
              </w:rPr>
              <w:t>Maximum salary cannot be lower than minimum salary.</w:t>
            </w:r>
          </w:p>
        </w:tc>
        <w:tc>
          <w:tcPr>
            <w:tcW w:w="1656" w:type="dxa"/>
            <w:shd w:val="clear" w:color="auto" w:fill="F8FAFC"/>
            <w:tcMar>
              <w:top w:w="80" w:type="dxa"/>
              <w:left w:w="100" w:type="dxa"/>
              <w:bottom w:w="80" w:type="dxa"/>
              <w:right w:w="100" w:type="dxa"/>
            </w:tcMar>
          </w:tcPr>
          <w:p w14:paraId="6A42BE71"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1D90F661" w14:textId="77777777" w:rsidR="001E5A63" w:rsidRDefault="00682E4A">
            <w:pPr>
              <w:spacing w:after="0"/>
            </w:pPr>
            <w:r>
              <w:rPr>
                <w:sz w:val="18"/>
              </w:rPr>
              <w:t>________________</w:t>
            </w:r>
          </w:p>
        </w:tc>
      </w:tr>
      <w:tr w:rsidR="001E5A63" w14:paraId="433C0DE9" w14:textId="77777777">
        <w:trPr>
          <w:cantSplit/>
          <w:jc w:val="center"/>
        </w:trPr>
        <w:tc>
          <w:tcPr>
            <w:tcW w:w="504" w:type="dxa"/>
            <w:tcMar>
              <w:top w:w="80" w:type="dxa"/>
              <w:left w:w="100" w:type="dxa"/>
              <w:bottom w:w="80" w:type="dxa"/>
              <w:right w:w="100" w:type="dxa"/>
            </w:tcMar>
          </w:tcPr>
          <w:p w14:paraId="48554E45" w14:textId="77777777" w:rsidR="001E5A63" w:rsidRDefault="00682E4A">
            <w:pPr>
              <w:spacing w:after="0"/>
            </w:pPr>
            <w:r>
              <w:rPr>
                <w:sz w:val="18"/>
              </w:rPr>
              <w:t>9</w:t>
            </w:r>
          </w:p>
        </w:tc>
        <w:tc>
          <w:tcPr>
            <w:tcW w:w="5256" w:type="dxa"/>
            <w:tcMar>
              <w:top w:w="80" w:type="dxa"/>
              <w:left w:w="100" w:type="dxa"/>
              <w:bottom w:w="80" w:type="dxa"/>
              <w:right w:w="100" w:type="dxa"/>
            </w:tcMar>
          </w:tcPr>
          <w:p w14:paraId="0BA880EA" w14:textId="77777777" w:rsidR="001E5A63" w:rsidRDefault="00682E4A">
            <w:pPr>
              <w:spacing w:after="0"/>
            </w:pPr>
            <w:r>
              <w:rPr>
                <w:sz w:val="18"/>
              </w:rPr>
              <w:t>An interview cannot be scheduled for a draft application.</w:t>
            </w:r>
          </w:p>
        </w:tc>
        <w:tc>
          <w:tcPr>
            <w:tcW w:w="1656" w:type="dxa"/>
            <w:tcMar>
              <w:top w:w="80" w:type="dxa"/>
              <w:left w:w="100" w:type="dxa"/>
              <w:bottom w:w="80" w:type="dxa"/>
              <w:right w:w="100" w:type="dxa"/>
            </w:tcMar>
          </w:tcPr>
          <w:p w14:paraId="5A664E4C"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21D6A9C7" w14:textId="77777777" w:rsidR="001E5A63" w:rsidRDefault="00682E4A">
            <w:pPr>
              <w:spacing w:after="0"/>
            </w:pPr>
            <w:r>
              <w:rPr>
                <w:sz w:val="18"/>
              </w:rPr>
              <w:t>________________</w:t>
            </w:r>
          </w:p>
        </w:tc>
      </w:tr>
      <w:tr w:rsidR="001E5A63" w14:paraId="33086049" w14:textId="77777777">
        <w:trPr>
          <w:cantSplit/>
          <w:jc w:val="center"/>
        </w:trPr>
        <w:tc>
          <w:tcPr>
            <w:tcW w:w="504" w:type="dxa"/>
            <w:shd w:val="clear" w:color="auto" w:fill="F8FAFC"/>
            <w:tcMar>
              <w:top w:w="80" w:type="dxa"/>
              <w:left w:w="100" w:type="dxa"/>
              <w:bottom w:w="80" w:type="dxa"/>
              <w:right w:w="100" w:type="dxa"/>
            </w:tcMar>
          </w:tcPr>
          <w:p w14:paraId="71EE7C95" w14:textId="77777777" w:rsidR="001E5A63" w:rsidRDefault="00682E4A">
            <w:pPr>
              <w:spacing w:after="0"/>
            </w:pPr>
            <w:r>
              <w:rPr>
                <w:sz w:val="18"/>
              </w:rPr>
              <w:t>10</w:t>
            </w:r>
          </w:p>
        </w:tc>
        <w:tc>
          <w:tcPr>
            <w:tcW w:w="5256" w:type="dxa"/>
            <w:shd w:val="clear" w:color="auto" w:fill="F8FAFC"/>
            <w:tcMar>
              <w:top w:w="80" w:type="dxa"/>
              <w:left w:w="100" w:type="dxa"/>
              <w:bottom w:w="80" w:type="dxa"/>
              <w:right w:w="100" w:type="dxa"/>
            </w:tcMar>
          </w:tcPr>
          <w:p w14:paraId="652E5145" w14:textId="77777777" w:rsidR="001E5A63" w:rsidRDefault="00682E4A">
            <w:pPr>
              <w:spacing w:after="0"/>
            </w:pPr>
            <w:r>
              <w:rPr>
                <w:sz w:val="18"/>
              </w:rPr>
              <w:t>An interview time must be valid relative to its creation time.</w:t>
            </w:r>
          </w:p>
        </w:tc>
        <w:tc>
          <w:tcPr>
            <w:tcW w:w="1656" w:type="dxa"/>
            <w:shd w:val="clear" w:color="auto" w:fill="F8FAFC"/>
            <w:tcMar>
              <w:top w:w="80" w:type="dxa"/>
              <w:left w:w="100" w:type="dxa"/>
              <w:bottom w:w="80" w:type="dxa"/>
              <w:right w:w="100" w:type="dxa"/>
            </w:tcMar>
          </w:tcPr>
          <w:p w14:paraId="3CF0A8B2"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77848C54" w14:textId="77777777" w:rsidR="001E5A63" w:rsidRDefault="00682E4A">
            <w:pPr>
              <w:spacing w:after="0"/>
            </w:pPr>
            <w:r>
              <w:rPr>
                <w:sz w:val="18"/>
              </w:rPr>
              <w:t>________________</w:t>
            </w:r>
          </w:p>
        </w:tc>
      </w:tr>
      <w:tr w:rsidR="001E5A63" w14:paraId="75D9D5BB" w14:textId="77777777">
        <w:trPr>
          <w:cantSplit/>
          <w:jc w:val="center"/>
        </w:trPr>
        <w:tc>
          <w:tcPr>
            <w:tcW w:w="504" w:type="dxa"/>
            <w:tcMar>
              <w:top w:w="80" w:type="dxa"/>
              <w:left w:w="100" w:type="dxa"/>
              <w:bottom w:w="80" w:type="dxa"/>
              <w:right w:w="100" w:type="dxa"/>
            </w:tcMar>
          </w:tcPr>
          <w:p w14:paraId="6362AE67" w14:textId="77777777" w:rsidR="001E5A63" w:rsidRDefault="00682E4A">
            <w:pPr>
              <w:spacing w:after="0"/>
            </w:pPr>
            <w:r>
              <w:rPr>
                <w:sz w:val="18"/>
              </w:rPr>
              <w:t>11</w:t>
            </w:r>
          </w:p>
        </w:tc>
        <w:tc>
          <w:tcPr>
            <w:tcW w:w="5256" w:type="dxa"/>
            <w:tcMar>
              <w:top w:w="80" w:type="dxa"/>
              <w:left w:w="100" w:type="dxa"/>
              <w:bottom w:w="80" w:type="dxa"/>
              <w:right w:w="100" w:type="dxa"/>
            </w:tcMar>
          </w:tcPr>
          <w:p w14:paraId="5BC9961C" w14:textId="77777777" w:rsidR="001E5A63" w:rsidRDefault="00682E4A">
            <w:pPr>
              <w:spacing w:after="0"/>
            </w:pPr>
            <w:r>
              <w:rPr>
                <w:sz w:val="18"/>
              </w:rPr>
              <w:t>A rejected application cannot move back to screening.</w:t>
            </w:r>
          </w:p>
        </w:tc>
        <w:tc>
          <w:tcPr>
            <w:tcW w:w="1656" w:type="dxa"/>
            <w:tcMar>
              <w:top w:w="80" w:type="dxa"/>
              <w:left w:w="100" w:type="dxa"/>
              <w:bottom w:w="80" w:type="dxa"/>
              <w:right w:w="100" w:type="dxa"/>
            </w:tcMar>
          </w:tcPr>
          <w:p w14:paraId="5F909134"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481F5A59" w14:textId="77777777" w:rsidR="001E5A63" w:rsidRDefault="00682E4A">
            <w:pPr>
              <w:spacing w:after="0"/>
            </w:pPr>
            <w:r>
              <w:rPr>
                <w:sz w:val="18"/>
              </w:rPr>
              <w:t>________________</w:t>
            </w:r>
          </w:p>
        </w:tc>
      </w:tr>
      <w:tr w:rsidR="001E5A63" w14:paraId="6DC34544" w14:textId="77777777">
        <w:trPr>
          <w:cantSplit/>
          <w:jc w:val="center"/>
        </w:trPr>
        <w:tc>
          <w:tcPr>
            <w:tcW w:w="504" w:type="dxa"/>
            <w:shd w:val="clear" w:color="auto" w:fill="F8FAFC"/>
            <w:tcMar>
              <w:top w:w="80" w:type="dxa"/>
              <w:left w:w="100" w:type="dxa"/>
              <w:bottom w:w="80" w:type="dxa"/>
              <w:right w:w="100" w:type="dxa"/>
            </w:tcMar>
          </w:tcPr>
          <w:p w14:paraId="40E95920" w14:textId="77777777" w:rsidR="001E5A63" w:rsidRDefault="00682E4A">
            <w:pPr>
              <w:spacing w:after="0"/>
            </w:pPr>
            <w:r>
              <w:rPr>
                <w:sz w:val="18"/>
              </w:rPr>
              <w:t>12</w:t>
            </w:r>
          </w:p>
        </w:tc>
        <w:tc>
          <w:tcPr>
            <w:tcW w:w="5256" w:type="dxa"/>
            <w:shd w:val="clear" w:color="auto" w:fill="F8FAFC"/>
            <w:tcMar>
              <w:top w:w="80" w:type="dxa"/>
              <w:left w:w="100" w:type="dxa"/>
              <w:bottom w:w="80" w:type="dxa"/>
              <w:right w:w="100" w:type="dxa"/>
            </w:tcMar>
          </w:tcPr>
          <w:p w14:paraId="530CF392" w14:textId="77777777" w:rsidR="001E5A63" w:rsidRDefault="00682E4A">
            <w:pPr>
              <w:spacing w:after="0"/>
            </w:pPr>
            <w:r>
              <w:rPr>
                <w:sz w:val="18"/>
              </w:rPr>
              <w:t>A withdrawn application cannot move to interview.</w:t>
            </w:r>
          </w:p>
        </w:tc>
        <w:tc>
          <w:tcPr>
            <w:tcW w:w="1656" w:type="dxa"/>
            <w:shd w:val="clear" w:color="auto" w:fill="F8FAFC"/>
            <w:tcMar>
              <w:top w:w="80" w:type="dxa"/>
              <w:left w:w="100" w:type="dxa"/>
              <w:bottom w:w="80" w:type="dxa"/>
              <w:right w:w="100" w:type="dxa"/>
            </w:tcMar>
          </w:tcPr>
          <w:p w14:paraId="32E904C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306A015E" w14:textId="77777777" w:rsidR="001E5A63" w:rsidRDefault="00682E4A">
            <w:pPr>
              <w:spacing w:after="0"/>
            </w:pPr>
            <w:r>
              <w:rPr>
                <w:sz w:val="18"/>
              </w:rPr>
              <w:t>________________</w:t>
            </w:r>
          </w:p>
        </w:tc>
      </w:tr>
      <w:tr w:rsidR="001E5A63" w14:paraId="4917D5F5" w14:textId="77777777">
        <w:trPr>
          <w:cantSplit/>
          <w:jc w:val="center"/>
        </w:trPr>
        <w:tc>
          <w:tcPr>
            <w:tcW w:w="504" w:type="dxa"/>
            <w:tcMar>
              <w:top w:w="80" w:type="dxa"/>
              <w:left w:w="100" w:type="dxa"/>
              <w:bottom w:w="80" w:type="dxa"/>
              <w:right w:w="100" w:type="dxa"/>
            </w:tcMar>
          </w:tcPr>
          <w:p w14:paraId="774544E6" w14:textId="77777777" w:rsidR="001E5A63" w:rsidRDefault="00682E4A">
            <w:pPr>
              <w:spacing w:after="0"/>
            </w:pPr>
            <w:r>
              <w:rPr>
                <w:sz w:val="18"/>
              </w:rPr>
              <w:t>13</w:t>
            </w:r>
          </w:p>
        </w:tc>
        <w:tc>
          <w:tcPr>
            <w:tcW w:w="5256" w:type="dxa"/>
            <w:tcMar>
              <w:top w:w="80" w:type="dxa"/>
              <w:left w:w="100" w:type="dxa"/>
              <w:bottom w:w="80" w:type="dxa"/>
              <w:right w:w="100" w:type="dxa"/>
            </w:tcMar>
          </w:tcPr>
          <w:p w14:paraId="37712DDB" w14:textId="77777777" w:rsidR="001E5A63" w:rsidRDefault="00682E4A">
            <w:pPr>
              <w:spacing w:after="0"/>
            </w:pPr>
            <w:r>
              <w:rPr>
                <w:sz w:val="18"/>
              </w:rPr>
              <w:t>Updating one field must not erase unrelated values.</w:t>
            </w:r>
          </w:p>
        </w:tc>
        <w:tc>
          <w:tcPr>
            <w:tcW w:w="1656" w:type="dxa"/>
            <w:tcMar>
              <w:top w:w="80" w:type="dxa"/>
              <w:left w:w="100" w:type="dxa"/>
              <w:bottom w:w="80" w:type="dxa"/>
              <w:right w:w="100" w:type="dxa"/>
            </w:tcMar>
          </w:tcPr>
          <w:p w14:paraId="0BF8FF9B"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6A729700" w14:textId="77777777" w:rsidR="001E5A63" w:rsidRDefault="00682E4A">
            <w:pPr>
              <w:spacing w:after="0"/>
            </w:pPr>
            <w:r>
              <w:rPr>
                <w:sz w:val="18"/>
              </w:rPr>
              <w:t>________________</w:t>
            </w:r>
          </w:p>
        </w:tc>
      </w:tr>
      <w:tr w:rsidR="001E5A63" w14:paraId="72CDC8B1" w14:textId="77777777">
        <w:trPr>
          <w:cantSplit/>
          <w:jc w:val="center"/>
        </w:trPr>
        <w:tc>
          <w:tcPr>
            <w:tcW w:w="504" w:type="dxa"/>
            <w:shd w:val="clear" w:color="auto" w:fill="F8FAFC"/>
            <w:tcMar>
              <w:top w:w="80" w:type="dxa"/>
              <w:left w:w="100" w:type="dxa"/>
              <w:bottom w:w="80" w:type="dxa"/>
              <w:right w:w="100" w:type="dxa"/>
            </w:tcMar>
          </w:tcPr>
          <w:p w14:paraId="3277F49E" w14:textId="77777777" w:rsidR="001E5A63" w:rsidRDefault="00682E4A">
            <w:pPr>
              <w:spacing w:after="0"/>
            </w:pPr>
            <w:r>
              <w:rPr>
                <w:sz w:val="18"/>
              </w:rPr>
              <w:lastRenderedPageBreak/>
              <w:t>14</w:t>
            </w:r>
          </w:p>
        </w:tc>
        <w:tc>
          <w:tcPr>
            <w:tcW w:w="5256" w:type="dxa"/>
            <w:shd w:val="clear" w:color="auto" w:fill="F8FAFC"/>
            <w:tcMar>
              <w:top w:w="80" w:type="dxa"/>
              <w:left w:w="100" w:type="dxa"/>
              <w:bottom w:w="80" w:type="dxa"/>
              <w:right w:w="100" w:type="dxa"/>
            </w:tcMar>
          </w:tcPr>
          <w:p w14:paraId="3EF0185B" w14:textId="77777777" w:rsidR="001E5A63" w:rsidRDefault="00682E4A">
            <w:pPr>
              <w:spacing w:after="0"/>
            </w:pPr>
            <w:r>
              <w:rPr>
                <w:sz w:val="18"/>
              </w:rPr>
              <w:t>An unknown identifier must produce an appropriate not-found outcome.</w:t>
            </w:r>
          </w:p>
        </w:tc>
        <w:tc>
          <w:tcPr>
            <w:tcW w:w="1656" w:type="dxa"/>
            <w:shd w:val="clear" w:color="auto" w:fill="F8FAFC"/>
            <w:tcMar>
              <w:top w:w="80" w:type="dxa"/>
              <w:left w:w="100" w:type="dxa"/>
              <w:bottom w:w="80" w:type="dxa"/>
              <w:right w:w="100" w:type="dxa"/>
            </w:tcMar>
          </w:tcPr>
          <w:p w14:paraId="1BE3356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76854C51" w14:textId="77777777" w:rsidR="001E5A63" w:rsidRDefault="00682E4A">
            <w:pPr>
              <w:spacing w:after="0"/>
            </w:pPr>
            <w:r>
              <w:rPr>
                <w:sz w:val="18"/>
              </w:rPr>
              <w:t>________________</w:t>
            </w:r>
          </w:p>
        </w:tc>
      </w:tr>
      <w:tr w:rsidR="001E5A63" w14:paraId="1AA088F1" w14:textId="77777777">
        <w:trPr>
          <w:cantSplit/>
          <w:jc w:val="center"/>
        </w:trPr>
        <w:tc>
          <w:tcPr>
            <w:tcW w:w="504" w:type="dxa"/>
            <w:tcMar>
              <w:top w:w="80" w:type="dxa"/>
              <w:left w:w="100" w:type="dxa"/>
              <w:bottom w:w="80" w:type="dxa"/>
              <w:right w:w="100" w:type="dxa"/>
            </w:tcMar>
          </w:tcPr>
          <w:p w14:paraId="5B992583" w14:textId="77777777" w:rsidR="001E5A63" w:rsidRDefault="00682E4A">
            <w:pPr>
              <w:spacing w:after="0"/>
            </w:pPr>
            <w:r>
              <w:rPr>
                <w:sz w:val="18"/>
              </w:rPr>
              <w:t>15</w:t>
            </w:r>
          </w:p>
        </w:tc>
        <w:tc>
          <w:tcPr>
            <w:tcW w:w="5256" w:type="dxa"/>
            <w:tcMar>
              <w:top w:w="80" w:type="dxa"/>
              <w:left w:w="100" w:type="dxa"/>
              <w:bottom w:w="80" w:type="dxa"/>
              <w:right w:w="100" w:type="dxa"/>
            </w:tcMar>
          </w:tcPr>
          <w:p w14:paraId="1D40EC22" w14:textId="77777777" w:rsidR="001E5A63" w:rsidRDefault="00682E4A">
            <w:pPr>
              <w:spacing w:after="0"/>
            </w:pPr>
            <w:r>
              <w:rPr>
                <w:sz w:val="18"/>
              </w:rPr>
              <w:t>Invalid input must not produce an unhandled server exception.</w:t>
            </w:r>
          </w:p>
        </w:tc>
        <w:tc>
          <w:tcPr>
            <w:tcW w:w="1656" w:type="dxa"/>
            <w:tcMar>
              <w:top w:w="80" w:type="dxa"/>
              <w:left w:w="100" w:type="dxa"/>
              <w:bottom w:w="80" w:type="dxa"/>
              <w:right w:w="100" w:type="dxa"/>
            </w:tcMar>
          </w:tcPr>
          <w:p w14:paraId="5EAF8A26"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0F53BDAF" w14:textId="77777777" w:rsidR="001E5A63" w:rsidRDefault="00682E4A">
            <w:pPr>
              <w:spacing w:after="0"/>
            </w:pPr>
            <w:r>
              <w:rPr>
                <w:sz w:val="18"/>
              </w:rPr>
              <w:t>________________</w:t>
            </w:r>
          </w:p>
        </w:tc>
      </w:tr>
    </w:tbl>
    <w:p w14:paraId="1BB23907" w14:textId="77777777" w:rsidR="001E5A63" w:rsidRDefault="001E5A63">
      <w:pPr>
        <w:spacing w:after="0"/>
      </w:pPr>
    </w:p>
    <w:p w14:paraId="1F429338" w14:textId="77777777" w:rsidR="001E5A63" w:rsidRDefault="00682E4A">
      <w:pPr>
        <w:pStyle w:val="Heading1"/>
      </w:pPr>
      <w:r>
        <w:t>Three-week schedule overview</w:t>
      </w:r>
    </w:p>
    <w:tbl>
      <w:tblPr>
        <w:tblStyle w:val="TableGrid"/>
        <w:tblW w:w="0" w:type="auto"/>
        <w:jc w:val="center"/>
        <w:tblLook w:val="04A0" w:firstRow="1" w:lastRow="0" w:firstColumn="1" w:lastColumn="0" w:noHBand="0" w:noVBand="1"/>
      </w:tblPr>
      <w:tblGrid>
        <w:gridCol w:w="792"/>
        <w:gridCol w:w="936"/>
        <w:gridCol w:w="3168"/>
        <w:gridCol w:w="5040"/>
      </w:tblGrid>
      <w:tr w:rsidR="001E5A63" w14:paraId="633629CC" w14:textId="77777777">
        <w:trPr>
          <w:cantSplit/>
          <w:tblHeader/>
          <w:jc w:val="center"/>
        </w:trPr>
        <w:tc>
          <w:tcPr>
            <w:tcW w:w="792" w:type="dxa"/>
            <w:shd w:val="clear" w:color="auto" w:fill="183153"/>
            <w:tcMar>
              <w:top w:w="80" w:type="dxa"/>
              <w:left w:w="100" w:type="dxa"/>
              <w:bottom w:w="80" w:type="dxa"/>
              <w:right w:w="100" w:type="dxa"/>
            </w:tcMar>
            <w:vAlign w:val="center"/>
          </w:tcPr>
          <w:p w14:paraId="58167E5E" w14:textId="77777777" w:rsidR="001E5A63" w:rsidRDefault="00682E4A">
            <w:r>
              <w:rPr>
                <w:b/>
                <w:color w:val="FFFFFF"/>
                <w:sz w:val="19"/>
              </w:rPr>
              <w:t>Week</w:t>
            </w:r>
          </w:p>
        </w:tc>
        <w:tc>
          <w:tcPr>
            <w:tcW w:w="936" w:type="dxa"/>
            <w:shd w:val="clear" w:color="auto" w:fill="183153"/>
            <w:tcMar>
              <w:top w:w="80" w:type="dxa"/>
              <w:left w:w="100" w:type="dxa"/>
              <w:bottom w:w="80" w:type="dxa"/>
              <w:right w:w="100" w:type="dxa"/>
            </w:tcMar>
            <w:vAlign w:val="center"/>
          </w:tcPr>
          <w:p w14:paraId="71FAD0BC" w14:textId="77777777" w:rsidR="001E5A63" w:rsidRDefault="00682E4A">
            <w:r>
              <w:rPr>
                <w:b/>
                <w:color w:val="FFFFFF"/>
                <w:sz w:val="19"/>
              </w:rPr>
              <w:t>Session</w:t>
            </w:r>
          </w:p>
        </w:tc>
        <w:tc>
          <w:tcPr>
            <w:tcW w:w="3168" w:type="dxa"/>
            <w:shd w:val="clear" w:color="auto" w:fill="183153"/>
            <w:tcMar>
              <w:top w:w="80" w:type="dxa"/>
              <w:left w:w="100" w:type="dxa"/>
              <w:bottom w:w="80" w:type="dxa"/>
              <w:right w:w="100" w:type="dxa"/>
            </w:tcMar>
            <w:vAlign w:val="center"/>
          </w:tcPr>
          <w:p w14:paraId="3E26AE6A" w14:textId="77777777" w:rsidR="001E5A63" w:rsidRDefault="00682E4A">
            <w:r>
              <w:rPr>
                <w:b/>
                <w:color w:val="FFFFFF"/>
                <w:sz w:val="19"/>
              </w:rPr>
              <w:t>Main focus</w:t>
            </w:r>
          </w:p>
        </w:tc>
        <w:tc>
          <w:tcPr>
            <w:tcW w:w="5040" w:type="dxa"/>
            <w:shd w:val="clear" w:color="auto" w:fill="183153"/>
            <w:tcMar>
              <w:top w:w="80" w:type="dxa"/>
              <w:left w:w="100" w:type="dxa"/>
              <w:bottom w:w="80" w:type="dxa"/>
              <w:right w:w="100" w:type="dxa"/>
            </w:tcMar>
            <w:vAlign w:val="center"/>
          </w:tcPr>
          <w:p w14:paraId="6CFDE48F" w14:textId="77777777" w:rsidR="001E5A63" w:rsidRDefault="00682E4A">
            <w:r>
              <w:rPr>
                <w:b/>
                <w:color w:val="FFFFFF"/>
                <w:sz w:val="19"/>
              </w:rPr>
              <w:t>Deliverable</w:t>
            </w:r>
          </w:p>
        </w:tc>
      </w:tr>
      <w:tr w:rsidR="001E5A63" w14:paraId="101C9542" w14:textId="77777777">
        <w:trPr>
          <w:cantSplit/>
          <w:jc w:val="center"/>
        </w:trPr>
        <w:tc>
          <w:tcPr>
            <w:tcW w:w="792" w:type="dxa"/>
            <w:tcMar>
              <w:top w:w="80" w:type="dxa"/>
              <w:left w:w="100" w:type="dxa"/>
              <w:bottom w:w="80" w:type="dxa"/>
              <w:right w:w="100" w:type="dxa"/>
            </w:tcMar>
          </w:tcPr>
          <w:p w14:paraId="2FEE6E06" w14:textId="77777777" w:rsidR="001E5A63" w:rsidRDefault="00682E4A">
            <w:pPr>
              <w:spacing w:after="0"/>
            </w:pPr>
            <w:r>
              <w:rPr>
                <w:sz w:val="18"/>
              </w:rPr>
              <w:t>1</w:t>
            </w:r>
          </w:p>
        </w:tc>
        <w:tc>
          <w:tcPr>
            <w:tcW w:w="936" w:type="dxa"/>
            <w:tcMar>
              <w:top w:w="80" w:type="dxa"/>
              <w:left w:w="100" w:type="dxa"/>
              <w:bottom w:w="80" w:type="dxa"/>
              <w:right w:w="100" w:type="dxa"/>
            </w:tcMar>
          </w:tcPr>
          <w:p w14:paraId="68FF99C5" w14:textId="77777777" w:rsidR="001E5A63" w:rsidRDefault="00682E4A">
            <w:pPr>
              <w:spacing w:after="0"/>
            </w:pPr>
            <w:r>
              <w:rPr>
                <w:sz w:val="18"/>
              </w:rPr>
              <w:t>1</w:t>
            </w:r>
          </w:p>
        </w:tc>
        <w:tc>
          <w:tcPr>
            <w:tcW w:w="3168" w:type="dxa"/>
            <w:tcMar>
              <w:top w:w="80" w:type="dxa"/>
              <w:left w:w="100" w:type="dxa"/>
              <w:bottom w:w="80" w:type="dxa"/>
              <w:right w:w="100" w:type="dxa"/>
            </w:tcMar>
          </w:tcPr>
          <w:p w14:paraId="30BB003F" w14:textId="77777777" w:rsidR="001E5A63" w:rsidRDefault="00682E4A">
            <w:pPr>
              <w:spacing w:after="0"/>
            </w:pPr>
            <w:r>
              <w:rPr>
                <w:sz w:val="18"/>
              </w:rPr>
              <w:t>Project foundation</w:t>
            </w:r>
          </w:p>
        </w:tc>
        <w:tc>
          <w:tcPr>
            <w:tcW w:w="5040" w:type="dxa"/>
            <w:tcMar>
              <w:top w:w="80" w:type="dxa"/>
              <w:left w:w="100" w:type="dxa"/>
              <w:bottom w:w="80" w:type="dxa"/>
              <w:right w:w="100" w:type="dxa"/>
            </w:tcMar>
          </w:tcPr>
          <w:p w14:paraId="11053706" w14:textId="77777777" w:rsidR="001E5A63" w:rsidRDefault="00682E4A">
            <w:pPr>
              <w:spacing w:after="0"/>
            </w:pPr>
            <w:r>
              <w:rPr>
                <w:sz w:val="18"/>
              </w:rPr>
              <w:t>Running clean API repository and README</w:t>
            </w:r>
          </w:p>
        </w:tc>
      </w:tr>
      <w:tr w:rsidR="001E5A63" w14:paraId="3A5F0BDD" w14:textId="77777777">
        <w:trPr>
          <w:cantSplit/>
          <w:jc w:val="center"/>
        </w:trPr>
        <w:tc>
          <w:tcPr>
            <w:tcW w:w="792" w:type="dxa"/>
            <w:shd w:val="clear" w:color="auto" w:fill="F8FAFC"/>
            <w:tcMar>
              <w:top w:w="80" w:type="dxa"/>
              <w:left w:w="100" w:type="dxa"/>
              <w:bottom w:w="80" w:type="dxa"/>
              <w:right w:w="100" w:type="dxa"/>
            </w:tcMar>
          </w:tcPr>
          <w:p w14:paraId="3396C1AB" w14:textId="77777777" w:rsidR="001E5A63" w:rsidRDefault="00682E4A">
            <w:pPr>
              <w:spacing w:after="0"/>
            </w:pPr>
            <w:r>
              <w:rPr>
                <w:sz w:val="18"/>
              </w:rPr>
              <w:t>1</w:t>
            </w:r>
          </w:p>
        </w:tc>
        <w:tc>
          <w:tcPr>
            <w:tcW w:w="936" w:type="dxa"/>
            <w:shd w:val="clear" w:color="auto" w:fill="F8FAFC"/>
            <w:tcMar>
              <w:top w:w="80" w:type="dxa"/>
              <w:left w:w="100" w:type="dxa"/>
              <w:bottom w:w="80" w:type="dxa"/>
              <w:right w:w="100" w:type="dxa"/>
            </w:tcMar>
          </w:tcPr>
          <w:p w14:paraId="39909BE8" w14:textId="77777777" w:rsidR="001E5A63" w:rsidRDefault="00682E4A">
            <w:pPr>
              <w:spacing w:after="0"/>
            </w:pPr>
            <w:r>
              <w:rPr>
                <w:sz w:val="18"/>
              </w:rPr>
              <w:t>2</w:t>
            </w:r>
          </w:p>
        </w:tc>
        <w:tc>
          <w:tcPr>
            <w:tcW w:w="3168" w:type="dxa"/>
            <w:shd w:val="clear" w:color="auto" w:fill="F8FAFC"/>
            <w:tcMar>
              <w:top w:w="80" w:type="dxa"/>
              <w:left w:w="100" w:type="dxa"/>
              <w:bottom w:w="80" w:type="dxa"/>
              <w:right w:w="100" w:type="dxa"/>
            </w:tcMar>
          </w:tcPr>
          <w:p w14:paraId="7BB9E480" w14:textId="77777777" w:rsidR="001E5A63" w:rsidRDefault="00682E4A">
            <w:pPr>
              <w:spacing w:after="0"/>
            </w:pPr>
            <w:r>
              <w:rPr>
                <w:sz w:val="18"/>
              </w:rPr>
              <w:t>C# model design</w:t>
            </w:r>
          </w:p>
        </w:tc>
        <w:tc>
          <w:tcPr>
            <w:tcW w:w="5040" w:type="dxa"/>
            <w:shd w:val="clear" w:color="auto" w:fill="F8FAFC"/>
            <w:tcMar>
              <w:top w:w="80" w:type="dxa"/>
              <w:left w:w="100" w:type="dxa"/>
              <w:bottom w:w="80" w:type="dxa"/>
              <w:right w:w="100" w:type="dxa"/>
            </w:tcMar>
          </w:tcPr>
          <w:p w14:paraId="257FFECF" w14:textId="77777777" w:rsidR="001E5A63" w:rsidRDefault="00682E4A">
            <w:pPr>
              <w:spacing w:after="0"/>
            </w:pPr>
            <w:r>
              <w:rPr>
                <w:sz w:val="18"/>
              </w:rPr>
              <w:t>Job application model and type decisions</w:t>
            </w:r>
          </w:p>
        </w:tc>
      </w:tr>
      <w:tr w:rsidR="001E5A63" w14:paraId="657F3C20" w14:textId="77777777">
        <w:trPr>
          <w:cantSplit/>
          <w:jc w:val="center"/>
        </w:trPr>
        <w:tc>
          <w:tcPr>
            <w:tcW w:w="792" w:type="dxa"/>
            <w:tcMar>
              <w:top w:w="80" w:type="dxa"/>
              <w:left w:w="100" w:type="dxa"/>
              <w:bottom w:w="80" w:type="dxa"/>
              <w:right w:w="100" w:type="dxa"/>
            </w:tcMar>
          </w:tcPr>
          <w:p w14:paraId="6B56EDC1" w14:textId="77777777" w:rsidR="001E5A63" w:rsidRDefault="00682E4A">
            <w:pPr>
              <w:spacing w:after="0"/>
            </w:pPr>
            <w:r>
              <w:rPr>
                <w:sz w:val="18"/>
              </w:rPr>
              <w:t>1</w:t>
            </w:r>
          </w:p>
        </w:tc>
        <w:tc>
          <w:tcPr>
            <w:tcW w:w="936" w:type="dxa"/>
            <w:tcMar>
              <w:top w:w="80" w:type="dxa"/>
              <w:left w:w="100" w:type="dxa"/>
              <w:bottom w:w="80" w:type="dxa"/>
              <w:right w:w="100" w:type="dxa"/>
            </w:tcMar>
          </w:tcPr>
          <w:p w14:paraId="00EC0877" w14:textId="77777777" w:rsidR="001E5A63" w:rsidRDefault="00682E4A">
            <w:pPr>
              <w:spacing w:after="0"/>
            </w:pPr>
            <w:r>
              <w:rPr>
                <w:sz w:val="18"/>
              </w:rPr>
              <w:t>3</w:t>
            </w:r>
          </w:p>
        </w:tc>
        <w:tc>
          <w:tcPr>
            <w:tcW w:w="3168" w:type="dxa"/>
            <w:tcMar>
              <w:top w:w="80" w:type="dxa"/>
              <w:left w:w="100" w:type="dxa"/>
              <w:bottom w:w="80" w:type="dxa"/>
              <w:right w:w="100" w:type="dxa"/>
            </w:tcMar>
          </w:tcPr>
          <w:p w14:paraId="7A0D80BD" w14:textId="77777777" w:rsidR="001E5A63" w:rsidRDefault="00682E4A">
            <w:pPr>
              <w:spacing w:after="0"/>
            </w:pPr>
            <w:r>
              <w:rPr>
                <w:sz w:val="18"/>
              </w:rPr>
              <w:t>Collections and LINQ</w:t>
            </w:r>
          </w:p>
        </w:tc>
        <w:tc>
          <w:tcPr>
            <w:tcW w:w="5040" w:type="dxa"/>
            <w:tcMar>
              <w:top w:w="80" w:type="dxa"/>
              <w:left w:w="100" w:type="dxa"/>
              <w:bottom w:w="80" w:type="dxa"/>
              <w:right w:w="100" w:type="dxa"/>
            </w:tcMar>
          </w:tcPr>
          <w:p w14:paraId="7310C5C0" w14:textId="77777777" w:rsidR="001E5A63" w:rsidRDefault="00682E4A">
            <w:pPr>
              <w:spacing w:after="0"/>
            </w:pPr>
            <w:r>
              <w:rPr>
                <w:sz w:val="18"/>
              </w:rPr>
              <w:t>In-memory store and search operations</w:t>
            </w:r>
          </w:p>
        </w:tc>
      </w:tr>
      <w:tr w:rsidR="001E5A63" w14:paraId="2D94CBA1" w14:textId="77777777">
        <w:trPr>
          <w:cantSplit/>
          <w:jc w:val="center"/>
        </w:trPr>
        <w:tc>
          <w:tcPr>
            <w:tcW w:w="792" w:type="dxa"/>
            <w:shd w:val="clear" w:color="auto" w:fill="F8FAFC"/>
            <w:tcMar>
              <w:top w:w="80" w:type="dxa"/>
              <w:left w:w="100" w:type="dxa"/>
              <w:bottom w:w="80" w:type="dxa"/>
              <w:right w:w="100" w:type="dxa"/>
            </w:tcMar>
          </w:tcPr>
          <w:p w14:paraId="5D328EAF" w14:textId="77777777" w:rsidR="001E5A63" w:rsidRDefault="00682E4A">
            <w:pPr>
              <w:spacing w:after="0"/>
            </w:pPr>
            <w:r>
              <w:rPr>
                <w:sz w:val="18"/>
              </w:rPr>
              <w:t>1</w:t>
            </w:r>
          </w:p>
        </w:tc>
        <w:tc>
          <w:tcPr>
            <w:tcW w:w="936" w:type="dxa"/>
            <w:shd w:val="clear" w:color="auto" w:fill="F8FAFC"/>
            <w:tcMar>
              <w:top w:w="80" w:type="dxa"/>
              <w:left w:w="100" w:type="dxa"/>
              <w:bottom w:w="80" w:type="dxa"/>
              <w:right w:w="100" w:type="dxa"/>
            </w:tcMar>
          </w:tcPr>
          <w:p w14:paraId="7798C176" w14:textId="77777777" w:rsidR="001E5A63" w:rsidRDefault="00682E4A">
            <w:pPr>
              <w:spacing w:after="0"/>
            </w:pPr>
            <w:r>
              <w:rPr>
                <w:sz w:val="18"/>
              </w:rPr>
              <w:t>4</w:t>
            </w:r>
          </w:p>
        </w:tc>
        <w:tc>
          <w:tcPr>
            <w:tcW w:w="3168" w:type="dxa"/>
            <w:shd w:val="clear" w:color="auto" w:fill="F8FAFC"/>
            <w:tcMar>
              <w:top w:w="80" w:type="dxa"/>
              <w:left w:w="100" w:type="dxa"/>
              <w:bottom w:w="80" w:type="dxa"/>
              <w:right w:w="100" w:type="dxa"/>
            </w:tcMar>
          </w:tcPr>
          <w:p w14:paraId="3A42CFAB" w14:textId="77777777" w:rsidR="001E5A63" w:rsidRDefault="00682E4A">
            <w:pPr>
              <w:spacing w:after="0"/>
            </w:pPr>
            <w:r>
              <w:rPr>
                <w:sz w:val="18"/>
              </w:rPr>
              <w:t>Business service</w:t>
            </w:r>
          </w:p>
        </w:tc>
        <w:tc>
          <w:tcPr>
            <w:tcW w:w="5040" w:type="dxa"/>
            <w:shd w:val="clear" w:color="auto" w:fill="F8FAFC"/>
            <w:tcMar>
              <w:top w:w="80" w:type="dxa"/>
              <w:left w:w="100" w:type="dxa"/>
              <w:bottom w:w="80" w:type="dxa"/>
              <w:right w:w="100" w:type="dxa"/>
            </w:tcMar>
          </w:tcPr>
          <w:p w14:paraId="30259A14" w14:textId="77777777" w:rsidR="001E5A63" w:rsidRDefault="00682E4A">
            <w:pPr>
              <w:spacing w:after="0"/>
            </w:pPr>
            <w:r>
              <w:rPr>
                <w:sz w:val="18"/>
              </w:rPr>
              <w:t>Validation and status-transition logic</w:t>
            </w:r>
          </w:p>
        </w:tc>
      </w:tr>
      <w:tr w:rsidR="001E5A63" w14:paraId="3769A559" w14:textId="77777777">
        <w:trPr>
          <w:cantSplit/>
          <w:jc w:val="center"/>
        </w:trPr>
        <w:tc>
          <w:tcPr>
            <w:tcW w:w="792" w:type="dxa"/>
            <w:tcMar>
              <w:top w:w="80" w:type="dxa"/>
              <w:left w:w="100" w:type="dxa"/>
              <w:bottom w:w="80" w:type="dxa"/>
              <w:right w:w="100" w:type="dxa"/>
            </w:tcMar>
          </w:tcPr>
          <w:p w14:paraId="4054BB93" w14:textId="77777777" w:rsidR="001E5A63" w:rsidRDefault="00682E4A">
            <w:pPr>
              <w:spacing w:after="0"/>
            </w:pPr>
            <w:r>
              <w:rPr>
                <w:sz w:val="18"/>
              </w:rPr>
              <w:t>1</w:t>
            </w:r>
          </w:p>
        </w:tc>
        <w:tc>
          <w:tcPr>
            <w:tcW w:w="936" w:type="dxa"/>
            <w:tcMar>
              <w:top w:w="80" w:type="dxa"/>
              <w:left w:w="100" w:type="dxa"/>
              <w:bottom w:w="80" w:type="dxa"/>
              <w:right w:w="100" w:type="dxa"/>
            </w:tcMar>
          </w:tcPr>
          <w:p w14:paraId="0DACD950" w14:textId="77777777" w:rsidR="001E5A63" w:rsidRDefault="00682E4A">
            <w:pPr>
              <w:spacing w:after="0"/>
            </w:pPr>
            <w:r>
              <w:rPr>
                <w:sz w:val="18"/>
              </w:rPr>
              <w:t>5</w:t>
            </w:r>
          </w:p>
        </w:tc>
        <w:tc>
          <w:tcPr>
            <w:tcW w:w="3168" w:type="dxa"/>
            <w:tcMar>
              <w:top w:w="80" w:type="dxa"/>
              <w:left w:w="100" w:type="dxa"/>
              <w:bottom w:w="80" w:type="dxa"/>
              <w:right w:w="100" w:type="dxa"/>
            </w:tcMar>
          </w:tcPr>
          <w:p w14:paraId="3B197C8C" w14:textId="77777777" w:rsidR="001E5A63" w:rsidRDefault="00682E4A">
            <w:pPr>
              <w:spacing w:after="0"/>
            </w:pPr>
            <w:r>
              <w:rPr>
                <w:sz w:val="18"/>
              </w:rPr>
              <w:t>Unit testing</w:t>
            </w:r>
          </w:p>
        </w:tc>
        <w:tc>
          <w:tcPr>
            <w:tcW w:w="5040" w:type="dxa"/>
            <w:tcMar>
              <w:top w:w="80" w:type="dxa"/>
              <w:left w:w="100" w:type="dxa"/>
              <w:bottom w:w="80" w:type="dxa"/>
              <w:right w:w="100" w:type="dxa"/>
            </w:tcMar>
          </w:tcPr>
          <w:p w14:paraId="5BCBE053" w14:textId="77777777" w:rsidR="001E5A63" w:rsidRDefault="00682E4A">
            <w:pPr>
              <w:spacing w:after="0"/>
            </w:pPr>
            <w:r>
              <w:rPr>
                <w:sz w:val="18"/>
              </w:rPr>
              <w:t>At least 15 meaningful xUnit tests</w:t>
            </w:r>
          </w:p>
        </w:tc>
      </w:tr>
      <w:tr w:rsidR="001E5A63" w14:paraId="312DF2B7" w14:textId="77777777">
        <w:trPr>
          <w:cantSplit/>
          <w:jc w:val="center"/>
        </w:trPr>
        <w:tc>
          <w:tcPr>
            <w:tcW w:w="792" w:type="dxa"/>
            <w:shd w:val="clear" w:color="auto" w:fill="F8FAFC"/>
            <w:tcMar>
              <w:top w:w="80" w:type="dxa"/>
              <w:left w:w="100" w:type="dxa"/>
              <w:bottom w:w="80" w:type="dxa"/>
              <w:right w:w="100" w:type="dxa"/>
            </w:tcMar>
          </w:tcPr>
          <w:p w14:paraId="6AF90EF6"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6FBFE614" w14:textId="77777777" w:rsidR="001E5A63" w:rsidRDefault="00682E4A">
            <w:pPr>
              <w:spacing w:after="0"/>
            </w:pPr>
            <w:r>
              <w:rPr>
                <w:sz w:val="18"/>
              </w:rPr>
              <w:t>6</w:t>
            </w:r>
          </w:p>
        </w:tc>
        <w:tc>
          <w:tcPr>
            <w:tcW w:w="3168" w:type="dxa"/>
            <w:shd w:val="clear" w:color="auto" w:fill="F8FAFC"/>
            <w:tcMar>
              <w:top w:w="80" w:type="dxa"/>
              <w:left w:w="100" w:type="dxa"/>
              <w:bottom w:w="80" w:type="dxa"/>
              <w:right w:w="100" w:type="dxa"/>
            </w:tcMar>
          </w:tcPr>
          <w:p w14:paraId="2FEA9111" w14:textId="77777777" w:rsidR="001E5A63" w:rsidRDefault="00682E4A">
            <w:pPr>
              <w:spacing w:after="0"/>
            </w:pPr>
            <w:r>
              <w:rPr>
                <w:sz w:val="18"/>
              </w:rPr>
              <w:t>Controllers and HTTP</w:t>
            </w:r>
          </w:p>
        </w:tc>
        <w:tc>
          <w:tcPr>
            <w:tcW w:w="5040" w:type="dxa"/>
            <w:shd w:val="clear" w:color="auto" w:fill="F8FAFC"/>
            <w:tcMar>
              <w:top w:w="80" w:type="dxa"/>
              <w:left w:w="100" w:type="dxa"/>
              <w:bottom w:w="80" w:type="dxa"/>
              <w:right w:w="100" w:type="dxa"/>
            </w:tcMar>
          </w:tcPr>
          <w:p w14:paraId="54CC0022" w14:textId="77777777" w:rsidR="001E5A63" w:rsidRDefault="00682E4A">
            <w:pPr>
              <w:spacing w:after="0"/>
            </w:pPr>
            <w:r>
              <w:rPr>
                <w:sz w:val="18"/>
              </w:rPr>
              <w:t>Core CRUD endpoints</w:t>
            </w:r>
          </w:p>
        </w:tc>
      </w:tr>
      <w:tr w:rsidR="001E5A63" w14:paraId="2BDAFCB7" w14:textId="77777777">
        <w:trPr>
          <w:cantSplit/>
          <w:jc w:val="center"/>
        </w:trPr>
        <w:tc>
          <w:tcPr>
            <w:tcW w:w="792" w:type="dxa"/>
            <w:tcMar>
              <w:top w:w="80" w:type="dxa"/>
              <w:left w:w="100" w:type="dxa"/>
              <w:bottom w:w="80" w:type="dxa"/>
              <w:right w:w="100" w:type="dxa"/>
            </w:tcMar>
          </w:tcPr>
          <w:p w14:paraId="4AC53291" w14:textId="77777777" w:rsidR="001E5A63" w:rsidRDefault="00682E4A">
            <w:pPr>
              <w:spacing w:after="0"/>
            </w:pPr>
            <w:r>
              <w:rPr>
                <w:sz w:val="18"/>
              </w:rPr>
              <w:t>2</w:t>
            </w:r>
          </w:p>
        </w:tc>
        <w:tc>
          <w:tcPr>
            <w:tcW w:w="936" w:type="dxa"/>
            <w:tcMar>
              <w:top w:w="80" w:type="dxa"/>
              <w:left w:w="100" w:type="dxa"/>
              <w:bottom w:w="80" w:type="dxa"/>
              <w:right w:w="100" w:type="dxa"/>
            </w:tcMar>
          </w:tcPr>
          <w:p w14:paraId="0A31C796" w14:textId="77777777" w:rsidR="001E5A63" w:rsidRDefault="00682E4A">
            <w:pPr>
              <w:spacing w:after="0"/>
            </w:pPr>
            <w:r>
              <w:rPr>
                <w:sz w:val="18"/>
              </w:rPr>
              <w:t>7</w:t>
            </w:r>
          </w:p>
        </w:tc>
        <w:tc>
          <w:tcPr>
            <w:tcW w:w="3168" w:type="dxa"/>
            <w:tcMar>
              <w:top w:w="80" w:type="dxa"/>
              <w:left w:w="100" w:type="dxa"/>
              <w:bottom w:w="80" w:type="dxa"/>
              <w:right w:w="100" w:type="dxa"/>
            </w:tcMar>
          </w:tcPr>
          <w:p w14:paraId="32C26FFA" w14:textId="77777777" w:rsidR="001E5A63" w:rsidRDefault="00682E4A">
            <w:pPr>
              <w:spacing w:after="0"/>
            </w:pPr>
            <w:r>
              <w:rPr>
                <w:sz w:val="18"/>
              </w:rPr>
              <w:t>DTOs and validation</w:t>
            </w:r>
          </w:p>
        </w:tc>
        <w:tc>
          <w:tcPr>
            <w:tcW w:w="5040" w:type="dxa"/>
            <w:tcMar>
              <w:top w:w="80" w:type="dxa"/>
              <w:left w:w="100" w:type="dxa"/>
              <w:bottom w:w="80" w:type="dxa"/>
              <w:right w:w="100" w:type="dxa"/>
            </w:tcMar>
          </w:tcPr>
          <w:p w14:paraId="684EA348" w14:textId="77777777" w:rsidR="001E5A63" w:rsidRDefault="00682E4A">
            <w:pPr>
              <w:spacing w:after="0"/>
            </w:pPr>
            <w:r>
              <w:rPr>
                <w:sz w:val="18"/>
              </w:rPr>
              <w:t>Safe request and response contracts</w:t>
            </w:r>
          </w:p>
        </w:tc>
      </w:tr>
      <w:tr w:rsidR="001E5A63" w14:paraId="0BDF930E" w14:textId="77777777">
        <w:trPr>
          <w:cantSplit/>
          <w:jc w:val="center"/>
        </w:trPr>
        <w:tc>
          <w:tcPr>
            <w:tcW w:w="792" w:type="dxa"/>
            <w:shd w:val="clear" w:color="auto" w:fill="F8FAFC"/>
            <w:tcMar>
              <w:top w:w="80" w:type="dxa"/>
              <w:left w:w="100" w:type="dxa"/>
              <w:bottom w:w="80" w:type="dxa"/>
              <w:right w:w="100" w:type="dxa"/>
            </w:tcMar>
          </w:tcPr>
          <w:p w14:paraId="0B1DC01E"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0F5FE4E4" w14:textId="77777777" w:rsidR="001E5A63" w:rsidRDefault="00682E4A">
            <w:pPr>
              <w:spacing w:after="0"/>
            </w:pPr>
            <w:r>
              <w:rPr>
                <w:sz w:val="18"/>
              </w:rPr>
              <w:t>8</w:t>
            </w:r>
          </w:p>
        </w:tc>
        <w:tc>
          <w:tcPr>
            <w:tcW w:w="3168" w:type="dxa"/>
            <w:shd w:val="clear" w:color="auto" w:fill="F8FAFC"/>
            <w:tcMar>
              <w:top w:w="80" w:type="dxa"/>
              <w:left w:w="100" w:type="dxa"/>
              <w:bottom w:w="80" w:type="dxa"/>
              <w:right w:w="100" w:type="dxa"/>
            </w:tcMar>
          </w:tcPr>
          <w:p w14:paraId="6CDCB5D3" w14:textId="77777777" w:rsidR="001E5A63" w:rsidRDefault="00682E4A">
            <w:pPr>
              <w:spacing w:after="0"/>
            </w:pPr>
            <w:r>
              <w:rPr>
                <w:sz w:val="18"/>
              </w:rPr>
              <w:t>EF Core and SQLite</w:t>
            </w:r>
          </w:p>
        </w:tc>
        <w:tc>
          <w:tcPr>
            <w:tcW w:w="5040" w:type="dxa"/>
            <w:shd w:val="clear" w:color="auto" w:fill="F8FAFC"/>
            <w:tcMar>
              <w:top w:w="80" w:type="dxa"/>
              <w:left w:w="100" w:type="dxa"/>
              <w:bottom w:w="80" w:type="dxa"/>
              <w:right w:w="100" w:type="dxa"/>
            </w:tcMar>
          </w:tcPr>
          <w:p w14:paraId="6A3845ED" w14:textId="77777777" w:rsidR="001E5A63" w:rsidRDefault="00682E4A">
            <w:pPr>
              <w:spacing w:after="0"/>
            </w:pPr>
            <w:r>
              <w:rPr>
                <w:sz w:val="18"/>
              </w:rPr>
              <w:t>Persistent database with migration</w:t>
            </w:r>
          </w:p>
        </w:tc>
      </w:tr>
      <w:tr w:rsidR="001E5A63" w14:paraId="1857E219" w14:textId="77777777">
        <w:trPr>
          <w:cantSplit/>
          <w:jc w:val="center"/>
        </w:trPr>
        <w:tc>
          <w:tcPr>
            <w:tcW w:w="792" w:type="dxa"/>
            <w:tcMar>
              <w:top w:w="80" w:type="dxa"/>
              <w:left w:w="100" w:type="dxa"/>
              <w:bottom w:w="80" w:type="dxa"/>
              <w:right w:w="100" w:type="dxa"/>
            </w:tcMar>
          </w:tcPr>
          <w:p w14:paraId="1B194087" w14:textId="77777777" w:rsidR="001E5A63" w:rsidRDefault="00682E4A">
            <w:pPr>
              <w:spacing w:after="0"/>
            </w:pPr>
            <w:r>
              <w:rPr>
                <w:sz w:val="18"/>
              </w:rPr>
              <w:t>2</w:t>
            </w:r>
          </w:p>
        </w:tc>
        <w:tc>
          <w:tcPr>
            <w:tcW w:w="936" w:type="dxa"/>
            <w:tcMar>
              <w:top w:w="80" w:type="dxa"/>
              <w:left w:w="100" w:type="dxa"/>
              <w:bottom w:w="80" w:type="dxa"/>
              <w:right w:w="100" w:type="dxa"/>
            </w:tcMar>
          </w:tcPr>
          <w:p w14:paraId="32CD369D" w14:textId="77777777" w:rsidR="001E5A63" w:rsidRDefault="00682E4A">
            <w:pPr>
              <w:spacing w:after="0"/>
            </w:pPr>
            <w:r>
              <w:rPr>
                <w:sz w:val="18"/>
              </w:rPr>
              <w:t>9</w:t>
            </w:r>
          </w:p>
        </w:tc>
        <w:tc>
          <w:tcPr>
            <w:tcW w:w="3168" w:type="dxa"/>
            <w:tcMar>
              <w:top w:w="80" w:type="dxa"/>
              <w:left w:w="100" w:type="dxa"/>
              <w:bottom w:w="80" w:type="dxa"/>
              <w:right w:w="100" w:type="dxa"/>
            </w:tcMar>
          </w:tcPr>
          <w:p w14:paraId="05B4E806" w14:textId="77777777" w:rsidR="001E5A63" w:rsidRDefault="00682E4A">
            <w:pPr>
              <w:spacing w:after="0"/>
            </w:pPr>
            <w:r>
              <w:rPr>
                <w:sz w:val="18"/>
              </w:rPr>
              <w:t>Asynchronous programming</w:t>
            </w:r>
          </w:p>
        </w:tc>
        <w:tc>
          <w:tcPr>
            <w:tcW w:w="5040" w:type="dxa"/>
            <w:tcMar>
              <w:top w:w="80" w:type="dxa"/>
              <w:left w:w="100" w:type="dxa"/>
              <w:bottom w:w="80" w:type="dxa"/>
              <w:right w:w="100" w:type="dxa"/>
            </w:tcMar>
          </w:tcPr>
          <w:p w14:paraId="0835F07F" w14:textId="77777777" w:rsidR="001E5A63" w:rsidRDefault="00682E4A">
            <w:pPr>
              <w:spacing w:after="0"/>
            </w:pPr>
            <w:r>
              <w:rPr>
                <w:sz w:val="18"/>
              </w:rPr>
              <w:t>Async request-to-database path</w:t>
            </w:r>
          </w:p>
        </w:tc>
      </w:tr>
      <w:tr w:rsidR="001E5A63" w14:paraId="6B501B17" w14:textId="77777777">
        <w:trPr>
          <w:cantSplit/>
          <w:jc w:val="center"/>
        </w:trPr>
        <w:tc>
          <w:tcPr>
            <w:tcW w:w="792" w:type="dxa"/>
            <w:shd w:val="clear" w:color="auto" w:fill="F8FAFC"/>
            <w:tcMar>
              <w:top w:w="80" w:type="dxa"/>
              <w:left w:w="100" w:type="dxa"/>
              <w:bottom w:w="80" w:type="dxa"/>
              <w:right w:w="100" w:type="dxa"/>
            </w:tcMar>
          </w:tcPr>
          <w:p w14:paraId="7E89A821"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0203EC09" w14:textId="77777777" w:rsidR="001E5A63" w:rsidRDefault="00682E4A">
            <w:pPr>
              <w:spacing w:after="0"/>
            </w:pPr>
            <w:r>
              <w:rPr>
                <w:sz w:val="18"/>
              </w:rPr>
              <w:t>10</w:t>
            </w:r>
          </w:p>
        </w:tc>
        <w:tc>
          <w:tcPr>
            <w:tcW w:w="3168" w:type="dxa"/>
            <w:shd w:val="clear" w:color="auto" w:fill="F8FAFC"/>
            <w:tcMar>
              <w:top w:w="80" w:type="dxa"/>
              <w:left w:w="100" w:type="dxa"/>
              <w:bottom w:w="80" w:type="dxa"/>
              <w:right w:w="100" w:type="dxa"/>
            </w:tcMar>
          </w:tcPr>
          <w:p w14:paraId="6B82B410" w14:textId="77777777" w:rsidR="001E5A63" w:rsidRDefault="00682E4A">
            <w:pPr>
              <w:spacing w:after="0"/>
            </w:pPr>
            <w:r>
              <w:rPr>
                <w:sz w:val="18"/>
              </w:rPr>
              <w:t>Relationships</w:t>
            </w:r>
          </w:p>
        </w:tc>
        <w:tc>
          <w:tcPr>
            <w:tcW w:w="5040" w:type="dxa"/>
            <w:shd w:val="clear" w:color="auto" w:fill="F8FAFC"/>
            <w:tcMar>
              <w:top w:w="80" w:type="dxa"/>
              <w:left w:w="100" w:type="dxa"/>
              <w:bottom w:w="80" w:type="dxa"/>
              <w:right w:w="100" w:type="dxa"/>
            </w:tcMar>
          </w:tcPr>
          <w:p w14:paraId="1042BCC2" w14:textId="77777777" w:rsidR="001E5A63" w:rsidRDefault="00682E4A">
            <w:pPr>
              <w:spacing w:after="0"/>
            </w:pPr>
            <w:r>
              <w:rPr>
                <w:sz w:val="18"/>
              </w:rPr>
              <w:t>Interview entity and nested endpoints</w:t>
            </w:r>
          </w:p>
        </w:tc>
      </w:tr>
      <w:tr w:rsidR="001E5A63" w14:paraId="1A88F03F" w14:textId="77777777">
        <w:trPr>
          <w:cantSplit/>
          <w:jc w:val="center"/>
        </w:trPr>
        <w:tc>
          <w:tcPr>
            <w:tcW w:w="792" w:type="dxa"/>
            <w:tcMar>
              <w:top w:w="80" w:type="dxa"/>
              <w:left w:w="100" w:type="dxa"/>
              <w:bottom w:w="80" w:type="dxa"/>
              <w:right w:w="100" w:type="dxa"/>
            </w:tcMar>
          </w:tcPr>
          <w:p w14:paraId="7B2C3F88" w14:textId="77777777" w:rsidR="001E5A63" w:rsidRDefault="00682E4A">
            <w:pPr>
              <w:spacing w:after="0"/>
            </w:pPr>
            <w:r>
              <w:rPr>
                <w:sz w:val="18"/>
              </w:rPr>
              <w:t>3</w:t>
            </w:r>
          </w:p>
        </w:tc>
        <w:tc>
          <w:tcPr>
            <w:tcW w:w="936" w:type="dxa"/>
            <w:tcMar>
              <w:top w:w="80" w:type="dxa"/>
              <w:left w:w="100" w:type="dxa"/>
              <w:bottom w:w="80" w:type="dxa"/>
              <w:right w:w="100" w:type="dxa"/>
            </w:tcMar>
          </w:tcPr>
          <w:p w14:paraId="6B8E401C" w14:textId="77777777" w:rsidR="001E5A63" w:rsidRDefault="00682E4A">
            <w:pPr>
              <w:spacing w:after="0"/>
            </w:pPr>
            <w:r>
              <w:rPr>
                <w:sz w:val="18"/>
              </w:rPr>
              <w:t>11</w:t>
            </w:r>
          </w:p>
        </w:tc>
        <w:tc>
          <w:tcPr>
            <w:tcW w:w="3168" w:type="dxa"/>
            <w:tcMar>
              <w:top w:w="80" w:type="dxa"/>
              <w:left w:w="100" w:type="dxa"/>
              <w:bottom w:w="80" w:type="dxa"/>
              <w:right w:w="100" w:type="dxa"/>
            </w:tcMar>
          </w:tcPr>
          <w:p w14:paraId="4B3E6E2E" w14:textId="77777777" w:rsidR="001E5A63" w:rsidRDefault="00682E4A">
            <w:pPr>
              <w:spacing w:after="0"/>
            </w:pPr>
            <w:r>
              <w:rPr>
                <w:sz w:val="18"/>
              </w:rPr>
              <w:t>Query features</w:t>
            </w:r>
          </w:p>
        </w:tc>
        <w:tc>
          <w:tcPr>
            <w:tcW w:w="5040" w:type="dxa"/>
            <w:tcMar>
              <w:top w:w="80" w:type="dxa"/>
              <w:left w:w="100" w:type="dxa"/>
              <w:bottom w:w="80" w:type="dxa"/>
              <w:right w:w="100" w:type="dxa"/>
            </w:tcMar>
          </w:tcPr>
          <w:p w14:paraId="3515A5DD" w14:textId="77777777" w:rsidR="001E5A63" w:rsidRDefault="00682E4A">
            <w:pPr>
              <w:spacing w:after="0"/>
            </w:pPr>
            <w:r>
              <w:rPr>
                <w:sz w:val="18"/>
              </w:rPr>
              <w:t>Filtering, sorting and pagination</w:t>
            </w:r>
          </w:p>
        </w:tc>
      </w:tr>
      <w:tr w:rsidR="001E5A63" w14:paraId="6B021BBD" w14:textId="77777777">
        <w:trPr>
          <w:cantSplit/>
          <w:jc w:val="center"/>
        </w:trPr>
        <w:tc>
          <w:tcPr>
            <w:tcW w:w="792" w:type="dxa"/>
            <w:shd w:val="clear" w:color="auto" w:fill="F8FAFC"/>
            <w:tcMar>
              <w:top w:w="80" w:type="dxa"/>
              <w:left w:w="100" w:type="dxa"/>
              <w:bottom w:w="80" w:type="dxa"/>
              <w:right w:w="100" w:type="dxa"/>
            </w:tcMar>
          </w:tcPr>
          <w:p w14:paraId="12755604" w14:textId="77777777" w:rsidR="001E5A63" w:rsidRDefault="00682E4A">
            <w:pPr>
              <w:spacing w:after="0"/>
            </w:pPr>
            <w:r>
              <w:rPr>
                <w:sz w:val="18"/>
              </w:rPr>
              <w:t>3</w:t>
            </w:r>
          </w:p>
        </w:tc>
        <w:tc>
          <w:tcPr>
            <w:tcW w:w="936" w:type="dxa"/>
            <w:shd w:val="clear" w:color="auto" w:fill="F8FAFC"/>
            <w:tcMar>
              <w:top w:w="80" w:type="dxa"/>
              <w:left w:w="100" w:type="dxa"/>
              <w:bottom w:w="80" w:type="dxa"/>
              <w:right w:w="100" w:type="dxa"/>
            </w:tcMar>
          </w:tcPr>
          <w:p w14:paraId="3A71829D" w14:textId="77777777" w:rsidR="001E5A63" w:rsidRDefault="00682E4A">
            <w:pPr>
              <w:spacing w:after="0"/>
            </w:pPr>
            <w:r>
              <w:rPr>
                <w:sz w:val="18"/>
              </w:rPr>
              <w:t>12</w:t>
            </w:r>
          </w:p>
        </w:tc>
        <w:tc>
          <w:tcPr>
            <w:tcW w:w="3168" w:type="dxa"/>
            <w:shd w:val="clear" w:color="auto" w:fill="F8FAFC"/>
            <w:tcMar>
              <w:top w:w="80" w:type="dxa"/>
              <w:left w:w="100" w:type="dxa"/>
              <w:bottom w:w="80" w:type="dxa"/>
              <w:right w:w="100" w:type="dxa"/>
            </w:tcMar>
          </w:tcPr>
          <w:p w14:paraId="2FAC8C7D" w14:textId="77777777" w:rsidR="001E5A63" w:rsidRDefault="00682E4A">
            <w:pPr>
              <w:spacing w:after="0"/>
            </w:pPr>
            <w:r>
              <w:rPr>
                <w:sz w:val="18"/>
              </w:rPr>
              <w:t>Operational quality</w:t>
            </w:r>
          </w:p>
        </w:tc>
        <w:tc>
          <w:tcPr>
            <w:tcW w:w="5040" w:type="dxa"/>
            <w:shd w:val="clear" w:color="auto" w:fill="F8FAFC"/>
            <w:tcMar>
              <w:top w:w="80" w:type="dxa"/>
              <w:left w:w="100" w:type="dxa"/>
              <w:bottom w:w="80" w:type="dxa"/>
              <w:right w:w="100" w:type="dxa"/>
            </w:tcMar>
          </w:tcPr>
          <w:p w14:paraId="09966DE2" w14:textId="77777777" w:rsidR="001E5A63" w:rsidRDefault="00682E4A">
            <w:pPr>
              <w:spacing w:after="0"/>
            </w:pPr>
            <w:r>
              <w:rPr>
                <w:sz w:val="18"/>
              </w:rPr>
              <w:t>Errors, logging and configuration</w:t>
            </w:r>
          </w:p>
        </w:tc>
      </w:tr>
      <w:tr w:rsidR="001E5A63" w14:paraId="0B22508C" w14:textId="77777777">
        <w:trPr>
          <w:cantSplit/>
          <w:jc w:val="center"/>
        </w:trPr>
        <w:tc>
          <w:tcPr>
            <w:tcW w:w="792" w:type="dxa"/>
            <w:tcMar>
              <w:top w:w="80" w:type="dxa"/>
              <w:left w:w="100" w:type="dxa"/>
              <w:bottom w:w="80" w:type="dxa"/>
              <w:right w:w="100" w:type="dxa"/>
            </w:tcMar>
          </w:tcPr>
          <w:p w14:paraId="4AEF1B0B" w14:textId="77777777" w:rsidR="001E5A63" w:rsidRDefault="00682E4A">
            <w:pPr>
              <w:spacing w:after="0"/>
            </w:pPr>
            <w:r>
              <w:rPr>
                <w:sz w:val="18"/>
              </w:rPr>
              <w:t>3</w:t>
            </w:r>
          </w:p>
        </w:tc>
        <w:tc>
          <w:tcPr>
            <w:tcW w:w="936" w:type="dxa"/>
            <w:tcMar>
              <w:top w:w="80" w:type="dxa"/>
              <w:left w:w="100" w:type="dxa"/>
              <w:bottom w:w="80" w:type="dxa"/>
              <w:right w:w="100" w:type="dxa"/>
            </w:tcMar>
          </w:tcPr>
          <w:p w14:paraId="51ED58BA" w14:textId="77777777" w:rsidR="001E5A63" w:rsidRDefault="00682E4A">
            <w:pPr>
              <w:spacing w:after="0"/>
            </w:pPr>
            <w:r>
              <w:rPr>
                <w:sz w:val="18"/>
              </w:rPr>
              <w:t>13</w:t>
            </w:r>
          </w:p>
        </w:tc>
        <w:tc>
          <w:tcPr>
            <w:tcW w:w="3168" w:type="dxa"/>
            <w:tcMar>
              <w:top w:w="80" w:type="dxa"/>
              <w:left w:w="100" w:type="dxa"/>
              <w:bottom w:w="80" w:type="dxa"/>
              <w:right w:w="100" w:type="dxa"/>
            </w:tcMar>
          </w:tcPr>
          <w:p w14:paraId="1971A858" w14:textId="77777777" w:rsidR="001E5A63" w:rsidRDefault="00682E4A">
            <w:pPr>
              <w:spacing w:after="0"/>
            </w:pPr>
            <w:r>
              <w:rPr>
                <w:sz w:val="18"/>
              </w:rPr>
              <w:t>Integration testing</w:t>
            </w:r>
          </w:p>
        </w:tc>
        <w:tc>
          <w:tcPr>
            <w:tcW w:w="5040" w:type="dxa"/>
            <w:tcMar>
              <w:top w:w="80" w:type="dxa"/>
              <w:left w:w="100" w:type="dxa"/>
              <w:bottom w:w="80" w:type="dxa"/>
              <w:right w:w="100" w:type="dxa"/>
            </w:tcMar>
          </w:tcPr>
          <w:p w14:paraId="38540A77" w14:textId="77777777" w:rsidR="001E5A63" w:rsidRDefault="00682E4A">
            <w:pPr>
              <w:spacing w:after="0"/>
            </w:pPr>
            <w:r>
              <w:rPr>
                <w:sz w:val="18"/>
              </w:rPr>
              <w:t>Real HTTP tests with isolated data</w:t>
            </w:r>
          </w:p>
        </w:tc>
      </w:tr>
      <w:tr w:rsidR="001E5A63" w14:paraId="111A6654" w14:textId="77777777">
        <w:trPr>
          <w:cantSplit/>
          <w:jc w:val="center"/>
        </w:trPr>
        <w:tc>
          <w:tcPr>
            <w:tcW w:w="792" w:type="dxa"/>
            <w:shd w:val="clear" w:color="auto" w:fill="F8FAFC"/>
            <w:tcMar>
              <w:top w:w="80" w:type="dxa"/>
              <w:left w:w="100" w:type="dxa"/>
              <w:bottom w:w="80" w:type="dxa"/>
              <w:right w:w="100" w:type="dxa"/>
            </w:tcMar>
          </w:tcPr>
          <w:p w14:paraId="3E78D21E" w14:textId="77777777" w:rsidR="001E5A63" w:rsidRDefault="00682E4A">
            <w:pPr>
              <w:spacing w:after="0"/>
            </w:pPr>
            <w:r>
              <w:rPr>
                <w:sz w:val="18"/>
              </w:rPr>
              <w:t>3</w:t>
            </w:r>
          </w:p>
        </w:tc>
        <w:tc>
          <w:tcPr>
            <w:tcW w:w="936" w:type="dxa"/>
            <w:shd w:val="clear" w:color="auto" w:fill="F8FAFC"/>
            <w:tcMar>
              <w:top w:w="80" w:type="dxa"/>
              <w:left w:w="100" w:type="dxa"/>
              <w:bottom w:w="80" w:type="dxa"/>
              <w:right w:w="100" w:type="dxa"/>
            </w:tcMar>
          </w:tcPr>
          <w:p w14:paraId="3C2198C6" w14:textId="77777777" w:rsidR="001E5A63" w:rsidRDefault="00682E4A">
            <w:pPr>
              <w:spacing w:after="0"/>
            </w:pPr>
            <w:r>
              <w:rPr>
                <w:sz w:val="18"/>
              </w:rPr>
              <w:t>14</w:t>
            </w:r>
          </w:p>
        </w:tc>
        <w:tc>
          <w:tcPr>
            <w:tcW w:w="3168" w:type="dxa"/>
            <w:shd w:val="clear" w:color="auto" w:fill="F8FAFC"/>
            <w:tcMar>
              <w:top w:w="80" w:type="dxa"/>
              <w:left w:w="100" w:type="dxa"/>
              <w:bottom w:w="80" w:type="dxa"/>
              <w:right w:w="100" w:type="dxa"/>
            </w:tcMar>
          </w:tcPr>
          <w:p w14:paraId="6FEEAF88" w14:textId="77777777" w:rsidR="001E5A63" w:rsidRDefault="00682E4A">
            <w:pPr>
              <w:spacing w:after="0"/>
            </w:pPr>
            <w:r>
              <w:rPr>
                <w:sz w:val="18"/>
              </w:rPr>
              <w:t>Refactoring</w:t>
            </w:r>
          </w:p>
        </w:tc>
        <w:tc>
          <w:tcPr>
            <w:tcW w:w="5040" w:type="dxa"/>
            <w:shd w:val="clear" w:color="auto" w:fill="F8FAFC"/>
            <w:tcMar>
              <w:top w:w="80" w:type="dxa"/>
              <w:left w:w="100" w:type="dxa"/>
              <w:bottom w:w="80" w:type="dxa"/>
              <w:right w:w="100" w:type="dxa"/>
            </w:tcMar>
          </w:tcPr>
          <w:p w14:paraId="32D0D8D0" w14:textId="77777777" w:rsidR="001E5A63" w:rsidRDefault="00682E4A">
            <w:pPr>
              <w:spacing w:after="0"/>
            </w:pPr>
            <w:r>
              <w:rPr>
                <w:sz w:val="18"/>
              </w:rPr>
              <w:t>Clean architecture and maintainable code</w:t>
            </w:r>
          </w:p>
        </w:tc>
      </w:tr>
      <w:tr w:rsidR="001E5A63" w14:paraId="6EF3322C" w14:textId="77777777">
        <w:trPr>
          <w:cantSplit/>
          <w:jc w:val="center"/>
        </w:trPr>
        <w:tc>
          <w:tcPr>
            <w:tcW w:w="792" w:type="dxa"/>
            <w:tcMar>
              <w:top w:w="80" w:type="dxa"/>
              <w:left w:w="100" w:type="dxa"/>
              <w:bottom w:w="80" w:type="dxa"/>
              <w:right w:w="100" w:type="dxa"/>
            </w:tcMar>
          </w:tcPr>
          <w:p w14:paraId="3CD451EC" w14:textId="77777777" w:rsidR="001E5A63" w:rsidRDefault="00682E4A">
            <w:pPr>
              <w:spacing w:after="0"/>
            </w:pPr>
            <w:r>
              <w:rPr>
                <w:sz w:val="18"/>
              </w:rPr>
              <w:t>3</w:t>
            </w:r>
          </w:p>
        </w:tc>
        <w:tc>
          <w:tcPr>
            <w:tcW w:w="936" w:type="dxa"/>
            <w:tcMar>
              <w:top w:w="80" w:type="dxa"/>
              <w:left w:w="100" w:type="dxa"/>
              <w:bottom w:w="80" w:type="dxa"/>
              <w:right w:w="100" w:type="dxa"/>
            </w:tcMar>
          </w:tcPr>
          <w:p w14:paraId="3857A76C" w14:textId="77777777" w:rsidR="001E5A63" w:rsidRDefault="00682E4A">
            <w:pPr>
              <w:spacing w:after="0"/>
            </w:pPr>
            <w:r>
              <w:rPr>
                <w:sz w:val="18"/>
              </w:rPr>
              <w:t>15</w:t>
            </w:r>
          </w:p>
        </w:tc>
        <w:tc>
          <w:tcPr>
            <w:tcW w:w="3168" w:type="dxa"/>
            <w:tcMar>
              <w:top w:w="80" w:type="dxa"/>
              <w:left w:w="100" w:type="dxa"/>
              <w:bottom w:w="80" w:type="dxa"/>
              <w:right w:w="100" w:type="dxa"/>
            </w:tcMar>
          </w:tcPr>
          <w:p w14:paraId="15BEA82A" w14:textId="77777777" w:rsidR="001E5A63" w:rsidRDefault="00682E4A">
            <w:pPr>
              <w:spacing w:after="0"/>
            </w:pPr>
            <w:r>
              <w:rPr>
                <w:sz w:val="18"/>
              </w:rPr>
              <w:t>Portfolio preparation</w:t>
            </w:r>
          </w:p>
        </w:tc>
        <w:tc>
          <w:tcPr>
            <w:tcW w:w="5040" w:type="dxa"/>
            <w:tcMar>
              <w:top w:w="80" w:type="dxa"/>
              <w:left w:w="100" w:type="dxa"/>
              <w:bottom w:w="80" w:type="dxa"/>
              <w:right w:w="100" w:type="dxa"/>
            </w:tcMar>
          </w:tcPr>
          <w:p w14:paraId="4E460323" w14:textId="77777777" w:rsidR="001E5A63" w:rsidRDefault="00682E4A">
            <w:pPr>
              <w:spacing w:after="0"/>
            </w:pPr>
            <w:r>
              <w:rPr>
                <w:sz w:val="18"/>
              </w:rPr>
              <w:t>README, diagrams and interview answers</w:t>
            </w:r>
          </w:p>
        </w:tc>
      </w:tr>
    </w:tbl>
    <w:p w14:paraId="02D8C7BC" w14:textId="77777777" w:rsidR="001E5A63" w:rsidRDefault="001E5A63">
      <w:pPr>
        <w:spacing w:after="0"/>
      </w:pPr>
    </w:p>
    <w:p w14:paraId="5173339D" w14:textId="77777777" w:rsidR="001E5A63" w:rsidRDefault="00682E4A">
      <w:pPr>
        <w:pageBreakBefore/>
        <w:spacing w:after="40"/>
      </w:pPr>
      <w:r>
        <w:rPr>
          <w:b/>
          <w:color w:val="1B7F79"/>
          <w:sz w:val="20"/>
        </w:rPr>
        <w:lastRenderedPageBreak/>
        <w:t>WEEK 1  /  SESSION 1</w:t>
      </w:r>
    </w:p>
    <w:p w14:paraId="4B8FF058" w14:textId="77777777" w:rsidR="001E5A63" w:rsidRDefault="00682E4A">
      <w:pPr>
        <w:pStyle w:val="Heading1"/>
        <w:spacing w:after="80"/>
      </w:pPr>
      <w:r>
        <w:t>Create the project foundation</w:t>
      </w:r>
    </w:p>
    <w:p w14:paraId="6C04366F"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506D37DA" w14:textId="77777777">
        <w:trPr>
          <w:cantSplit/>
          <w:jc w:val="center"/>
        </w:trPr>
        <w:tc>
          <w:tcPr>
            <w:tcW w:w="3360" w:type="dxa"/>
            <w:shd w:val="clear" w:color="auto" w:fill="F3F5F7"/>
            <w:tcMar>
              <w:top w:w="80" w:type="dxa"/>
              <w:left w:w="100" w:type="dxa"/>
              <w:bottom w:w="80" w:type="dxa"/>
              <w:right w:w="100" w:type="dxa"/>
            </w:tcMar>
          </w:tcPr>
          <w:p w14:paraId="78A931B0" w14:textId="78CF096B" w:rsidR="001E5A63" w:rsidRDefault="00682E4A">
            <w:r>
              <w:rPr>
                <w:b/>
                <w:color w:val="245A8D"/>
                <w:sz w:val="17"/>
              </w:rPr>
              <w:t xml:space="preserve">Status: </w:t>
            </w:r>
            <w:proofErr w:type="gramStart"/>
            <w:r>
              <w:rPr>
                <w:sz w:val="17"/>
              </w:rPr>
              <w:t>[ ]</w:t>
            </w:r>
            <w:proofErr w:type="gramEnd"/>
            <w:r>
              <w:rPr>
                <w:sz w:val="17"/>
              </w:rPr>
              <w:t xml:space="preserve"> Not </w:t>
            </w:r>
            <w:proofErr w:type="gramStart"/>
            <w:r>
              <w:rPr>
                <w:sz w:val="17"/>
              </w:rPr>
              <w:t>started  [</w:t>
            </w:r>
            <w:proofErr w:type="gramEnd"/>
            <w:r>
              <w:rPr>
                <w:sz w:val="17"/>
              </w:rPr>
              <w:t xml:space="preserve"> ] In </w:t>
            </w:r>
            <w:proofErr w:type="gramStart"/>
            <w:r>
              <w:rPr>
                <w:sz w:val="17"/>
              </w:rPr>
              <w:t>progress  [</w:t>
            </w:r>
            <w:proofErr w:type="gramEnd"/>
            <w:r w:rsidR="00B22F90">
              <w:rPr>
                <w:sz w:val="17"/>
              </w:rPr>
              <w:t>x</w:t>
            </w:r>
            <w:r>
              <w:rPr>
                <w:sz w:val="17"/>
              </w:rPr>
              <w:t>] Complete</w:t>
            </w:r>
          </w:p>
        </w:tc>
        <w:tc>
          <w:tcPr>
            <w:tcW w:w="3360" w:type="dxa"/>
            <w:shd w:val="clear" w:color="auto" w:fill="F3F5F7"/>
            <w:tcMar>
              <w:top w:w="80" w:type="dxa"/>
              <w:left w:w="100" w:type="dxa"/>
              <w:bottom w:w="80" w:type="dxa"/>
              <w:right w:w="100" w:type="dxa"/>
            </w:tcMar>
          </w:tcPr>
          <w:p w14:paraId="0DE42666" w14:textId="0AA6B061" w:rsidR="001E5A63" w:rsidRDefault="00682E4A">
            <w:r>
              <w:rPr>
                <w:b/>
                <w:color w:val="245A8D"/>
                <w:sz w:val="17"/>
              </w:rPr>
              <w:t xml:space="preserve">Date: </w:t>
            </w:r>
            <w:r w:rsidR="00B22F90">
              <w:rPr>
                <w:b/>
                <w:sz w:val="17"/>
              </w:rPr>
              <w:t>26 August 2026</w:t>
            </w:r>
          </w:p>
        </w:tc>
        <w:tc>
          <w:tcPr>
            <w:tcW w:w="3360" w:type="dxa"/>
            <w:shd w:val="clear" w:color="auto" w:fill="F3F5F7"/>
            <w:tcMar>
              <w:top w:w="80" w:type="dxa"/>
              <w:left w:w="100" w:type="dxa"/>
              <w:bottom w:w="80" w:type="dxa"/>
              <w:right w:w="100" w:type="dxa"/>
            </w:tcMar>
          </w:tcPr>
          <w:p w14:paraId="04A1DB78" w14:textId="23C0B28E" w:rsidR="001E5A63" w:rsidRDefault="00682E4A">
            <w:r>
              <w:rPr>
                <w:b/>
                <w:color w:val="245A8D"/>
                <w:sz w:val="17"/>
              </w:rPr>
              <w:t xml:space="preserve">Git commit: </w:t>
            </w:r>
          </w:p>
        </w:tc>
      </w:tr>
    </w:tbl>
    <w:p w14:paraId="090474F3" w14:textId="77777777" w:rsidR="001E5A63" w:rsidRDefault="001E5A63">
      <w:pPr>
        <w:spacing w:after="0"/>
      </w:pPr>
    </w:p>
    <w:p w14:paraId="0B073E16" w14:textId="77777777" w:rsidR="001E5A63" w:rsidRDefault="00682E4A">
      <w:pPr>
        <w:pStyle w:val="Heading2"/>
      </w:pPr>
      <w:r>
        <w:t>Learning goals</w:t>
      </w:r>
    </w:p>
    <w:p w14:paraId="2FE58120" w14:textId="77777777" w:rsidR="001E5A63" w:rsidRDefault="00682E4A">
      <w:pPr>
        <w:pStyle w:val="ListBullet"/>
        <w:spacing w:after="60"/>
      </w:pPr>
      <w:r>
        <w:t>Understand .NET solutions and projects.</w:t>
      </w:r>
    </w:p>
    <w:p w14:paraId="129765C5" w14:textId="77777777" w:rsidR="001E5A63" w:rsidRDefault="00682E4A">
      <w:pPr>
        <w:pStyle w:val="ListBullet"/>
        <w:spacing w:after="60"/>
      </w:pPr>
      <w:r>
        <w:t>Use the .NET CLI confidently.</w:t>
      </w:r>
    </w:p>
    <w:p w14:paraId="5527F26F" w14:textId="77777777" w:rsidR="001E5A63" w:rsidRDefault="00682E4A">
      <w:pPr>
        <w:pStyle w:val="ListBullet"/>
        <w:spacing w:after="60"/>
      </w:pPr>
      <w:r>
        <w:t>Understand the generated ASP.NET Core files.</w:t>
      </w:r>
    </w:p>
    <w:p w14:paraId="788C6B2E" w14:textId="77777777" w:rsidR="001E5A63" w:rsidRDefault="00682E4A">
      <w:pPr>
        <w:pStyle w:val="ListBullet"/>
        <w:spacing w:after="60"/>
      </w:pPr>
      <w:r>
        <w:t>Create a clean Git repository and initial documentation.</w:t>
      </w:r>
    </w:p>
    <w:p w14:paraId="3DF8C244" w14:textId="77777777" w:rsidR="001E5A63" w:rsidRDefault="00682E4A">
      <w:pPr>
        <w:pStyle w:val="Heading2"/>
      </w:pPr>
      <w:r>
        <w:t>Tasks</w:t>
      </w:r>
    </w:p>
    <w:p w14:paraId="0B417C9A" w14:textId="77777777" w:rsidR="001E5A63" w:rsidRDefault="00682E4A">
      <w:pPr>
        <w:pStyle w:val="Heading3"/>
      </w:pPr>
      <w:r>
        <w:t>Task 1.1 - Verify the environment</w:t>
      </w:r>
    </w:p>
    <w:p w14:paraId="6A55E7E0" w14:textId="77777777" w:rsidR="001E5A63" w:rsidRDefault="00682E4A">
      <w:pPr>
        <w:pStyle w:val="ListBullet"/>
        <w:spacing w:after="60"/>
      </w:pPr>
      <w:r>
        <w:t>Confirm that the .NET SDK is installed.</w:t>
      </w:r>
    </w:p>
    <w:p w14:paraId="7CAD6499" w14:textId="77777777" w:rsidR="001E5A63" w:rsidRDefault="00682E4A">
      <w:pPr>
        <w:pStyle w:val="ListBullet"/>
        <w:spacing w:after="60"/>
      </w:pPr>
      <w:r>
        <w:t>Confirm that the installed SDK supports the selected target framework.</w:t>
      </w:r>
    </w:p>
    <w:p w14:paraId="22F934D3" w14:textId="77777777" w:rsidR="001E5A63" w:rsidRDefault="00682E4A">
      <w:pPr>
        <w:pStyle w:val="ListBullet"/>
        <w:spacing w:after="60"/>
      </w:pPr>
      <w:r>
        <w:t>Confirm that VS Code recognises C# files and provides language features.</w:t>
      </w:r>
    </w:p>
    <w:p w14:paraId="4D6C4437" w14:textId="77777777" w:rsidR="001E5A63" w:rsidRDefault="00682E4A">
      <w:pPr>
        <w:pStyle w:val="ListBullet"/>
        <w:spacing w:after="60"/>
      </w:pPr>
      <w:r>
        <w:t>Confirm that the integrated terminal can run dotnet commands.</w:t>
      </w:r>
    </w:p>
    <w:p w14:paraId="4D81C959" w14:textId="77777777" w:rsidR="001E5A63" w:rsidRDefault="00682E4A">
      <w:pPr>
        <w:pStyle w:val="ListBullet"/>
        <w:spacing w:after="60"/>
      </w:pPr>
      <w:r>
        <w:t>Confirm that Git is installed.</w:t>
      </w:r>
    </w:p>
    <w:p w14:paraId="07162D3C" w14:textId="77777777" w:rsidR="001E5A63" w:rsidRDefault="00682E4A">
      <w:pPr>
        <w:pStyle w:val="ListBullet"/>
        <w:spacing w:after="60"/>
      </w:pPr>
      <w:r>
        <w:t>Record all relevant versions in your learning notes.</w:t>
      </w:r>
    </w:p>
    <w:p w14:paraId="78D1F85D" w14:textId="77777777" w:rsidR="001E5A63" w:rsidRDefault="00682E4A">
      <w:pPr>
        <w:pStyle w:val="Heading3"/>
      </w:pPr>
      <w:r>
        <w:t>Task 1.2 - Create the repository</w:t>
      </w:r>
    </w:p>
    <w:p w14:paraId="2A31F003" w14:textId="77777777" w:rsidR="001E5A63" w:rsidRDefault="00682E4A">
      <w:r>
        <w:t>Create a root folder named JobTrackr.</w:t>
      </w:r>
    </w:p>
    <w:p w14:paraId="58D1700A" w14:textId="77777777" w:rsidR="001E5A63" w:rsidRDefault="00682E4A">
      <w:pPr>
        <w:pStyle w:val="ListBullet"/>
        <w:spacing w:after="60"/>
      </w:pPr>
      <w:r>
        <w:t>Initialise a Git repository.</w:t>
      </w:r>
    </w:p>
    <w:p w14:paraId="75C41E60" w14:textId="77777777" w:rsidR="001E5A63" w:rsidRDefault="00682E4A">
      <w:pPr>
        <w:pStyle w:val="ListBullet"/>
        <w:spacing w:after="60"/>
      </w:pPr>
      <w:r>
        <w:t>Add a .gitignore suitable for .NET.</w:t>
      </w:r>
    </w:p>
    <w:p w14:paraId="7FCE348B" w14:textId="77777777" w:rsidR="001E5A63" w:rsidRDefault="00682E4A">
      <w:pPr>
        <w:pStyle w:val="ListBullet"/>
        <w:spacing w:after="60"/>
      </w:pPr>
      <w:r>
        <w:t>Create a blank README.</w:t>
      </w:r>
    </w:p>
    <w:p w14:paraId="24C2B973" w14:textId="77777777" w:rsidR="001E5A63" w:rsidRDefault="00682E4A">
      <w:pPr>
        <w:pStyle w:val="ListBullet"/>
        <w:spacing w:after="60"/>
      </w:pPr>
      <w:r>
        <w:t>Create a .NET solution.</w:t>
      </w:r>
    </w:p>
    <w:p w14:paraId="5D513B7B" w14:textId="77777777" w:rsidR="001E5A63" w:rsidRDefault="00682E4A">
      <w:pPr>
        <w:pStyle w:val="ListBullet"/>
        <w:spacing w:after="60"/>
      </w:pPr>
      <w:r>
        <w:t>Create a controller-based ASP.NET Core Web API project named JobTrackr.Api.</w:t>
      </w:r>
    </w:p>
    <w:p w14:paraId="1063BB33" w14:textId="77777777" w:rsidR="001E5A63" w:rsidRDefault="00682E4A">
      <w:pPr>
        <w:pStyle w:val="ListBullet"/>
        <w:spacing w:after="60"/>
      </w:pPr>
      <w:r>
        <w:t>Add the API project to the solution.</w:t>
      </w:r>
    </w:p>
    <w:p w14:paraId="5D113B03" w14:textId="77777777" w:rsidR="001E5A63" w:rsidRDefault="00682E4A">
      <w:pPr>
        <w:pStyle w:val="Heading3"/>
      </w:pPr>
      <w:r>
        <w:t>Task 1.3 - Examine generated files</w:t>
      </w:r>
    </w:p>
    <w:p w14:paraId="7911D7B9" w14:textId="77777777" w:rsidR="001E5A63" w:rsidRDefault="00682E4A">
      <w:r>
        <w:t>Before deleting generated code, write one sentence explaining the purpose of each item:</w:t>
      </w:r>
    </w:p>
    <w:p w14:paraId="3C8DDB27" w14:textId="77777777" w:rsidR="001E5A63" w:rsidRDefault="00682E4A">
      <w:pPr>
        <w:pStyle w:val="ListBullet"/>
        <w:spacing w:after="60"/>
      </w:pPr>
      <w:r>
        <w:t>Program.cs</w:t>
      </w:r>
    </w:p>
    <w:p w14:paraId="291D4641" w14:textId="77777777" w:rsidR="001E5A63" w:rsidRDefault="00682E4A">
      <w:pPr>
        <w:pStyle w:val="ListBullet"/>
        <w:spacing w:after="60"/>
      </w:pPr>
      <w:r>
        <w:t>appsettings.json</w:t>
      </w:r>
    </w:p>
    <w:p w14:paraId="631CF258" w14:textId="77777777" w:rsidR="001E5A63" w:rsidRDefault="00682E4A">
      <w:pPr>
        <w:pStyle w:val="ListBullet"/>
        <w:spacing w:after="60"/>
      </w:pPr>
      <w:r>
        <w:t>appsettings.Development.json</w:t>
      </w:r>
    </w:p>
    <w:p w14:paraId="688A05CA" w14:textId="77777777" w:rsidR="001E5A63" w:rsidRDefault="00682E4A">
      <w:pPr>
        <w:pStyle w:val="ListBullet"/>
        <w:spacing w:after="60"/>
      </w:pPr>
      <w:r>
        <w:t>Properties/launchSettings.json</w:t>
      </w:r>
    </w:p>
    <w:p w14:paraId="120CFED6" w14:textId="77777777" w:rsidR="001E5A63" w:rsidRDefault="00682E4A">
      <w:pPr>
        <w:pStyle w:val="ListBullet"/>
        <w:spacing w:after="60"/>
      </w:pPr>
      <w:r>
        <w:t>The .csproj project file</w:t>
      </w:r>
    </w:p>
    <w:p w14:paraId="1799132A" w14:textId="77777777" w:rsidR="001E5A63" w:rsidRDefault="00682E4A">
      <w:pPr>
        <w:pStyle w:val="ListBullet"/>
        <w:spacing w:after="60"/>
      </w:pPr>
      <w:r>
        <w:t>The generated sample model, endpoint or controller</w:t>
      </w:r>
    </w:p>
    <w:p w14:paraId="6680E74E" w14:textId="77777777" w:rsidR="001E5A63" w:rsidRDefault="00682E4A">
      <w:pPr>
        <w:pStyle w:val="Heading3"/>
      </w:pPr>
      <w:r>
        <w:t>Task 1.4 - Remove sample code</w:t>
      </w:r>
    </w:p>
    <w:p w14:paraId="7A368C40" w14:textId="77777777" w:rsidR="001E5A63" w:rsidRDefault="00682E4A">
      <w:r>
        <w:t>Remove the generated weather example without breaking the application. Search for every reference to weather models, controllers and endpoints. Do not delete configuration merely because it is unfamiliar.</w:t>
      </w:r>
    </w:p>
    <w:p w14:paraId="19AF6931" w14:textId="77777777" w:rsidR="001E5A63" w:rsidRDefault="00682E4A">
      <w:pPr>
        <w:pStyle w:val="Heading3"/>
      </w:pPr>
      <w:r>
        <w:lastRenderedPageBreak/>
        <w:t>Task 1.5 - Run the clean API</w:t>
      </w:r>
    </w:p>
    <w:p w14:paraId="79632CAD" w14:textId="77777777" w:rsidR="001E5A63" w:rsidRDefault="00682E4A">
      <w:pPr>
        <w:pStyle w:val="ListBullet"/>
        <w:spacing w:after="60"/>
      </w:pPr>
      <w:r>
        <w:t>Restore dependencies successfully.</w:t>
      </w:r>
    </w:p>
    <w:p w14:paraId="6CB5EBAC" w14:textId="77777777" w:rsidR="001E5A63" w:rsidRDefault="00682E4A">
      <w:pPr>
        <w:pStyle w:val="ListBullet"/>
        <w:spacing w:after="60"/>
      </w:pPr>
      <w:r>
        <w:t>Build without errors.</w:t>
      </w:r>
    </w:p>
    <w:p w14:paraId="1A1F0505" w14:textId="77777777" w:rsidR="001E5A63" w:rsidRDefault="00682E4A">
      <w:pPr>
        <w:pStyle w:val="ListBullet"/>
        <w:spacing w:after="60"/>
      </w:pPr>
      <w:r>
        <w:t>Start the application without crashing.</w:t>
      </w:r>
    </w:p>
    <w:p w14:paraId="33105B12" w14:textId="77777777" w:rsidR="001E5A63" w:rsidRDefault="00682E4A">
      <w:pPr>
        <w:pStyle w:val="ListBullet"/>
        <w:spacing w:after="60"/>
      </w:pPr>
      <w:r>
        <w:t>Identify the listening URL from terminal output.</w:t>
      </w:r>
    </w:p>
    <w:p w14:paraId="15829B9B" w14:textId="77777777" w:rsidR="001E5A63" w:rsidRDefault="00682E4A">
      <w:pPr>
        <w:pStyle w:val="ListBullet"/>
        <w:spacing w:after="60"/>
      </w:pPr>
      <w:r>
        <w:t>Stop the application cleanly.</w:t>
      </w:r>
    </w:p>
    <w:p w14:paraId="4E984986" w14:textId="77777777" w:rsidR="001E5A63" w:rsidRDefault="00682E4A">
      <w:pPr>
        <w:pStyle w:val="Heading3"/>
      </w:pPr>
      <w:r>
        <w:t>Task 1.6 - Write the initial README</w:t>
      </w:r>
    </w:p>
    <w:p w14:paraId="434966B5" w14:textId="77777777" w:rsidR="001E5A63" w:rsidRDefault="00682E4A">
      <w:pPr>
        <w:pStyle w:val="ListBullet"/>
        <w:spacing w:after="60"/>
      </w:pPr>
      <w:r>
        <w:t>Project name and problem statement.</w:t>
      </w:r>
    </w:p>
    <w:p w14:paraId="71F5FD1A" w14:textId="77777777" w:rsidR="001E5A63" w:rsidRDefault="00682E4A">
      <w:pPr>
        <w:pStyle w:val="ListBullet"/>
        <w:spacing w:after="60"/>
      </w:pPr>
      <w:r>
        <w:t>Intended users.</w:t>
      </w:r>
    </w:p>
    <w:p w14:paraId="04FBB600" w14:textId="77777777" w:rsidR="001E5A63" w:rsidRDefault="00682E4A">
      <w:pPr>
        <w:pStyle w:val="ListBullet"/>
        <w:spacing w:after="60"/>
      </w:pPr>
      <w:r>
        <w:t>Initial features.</w:t>
      </w:r>
    </w:p>
    <w:p w14:paraId="4781D2AD" w14:textId="77777777" w:rsidR="001E5A63" w:rsidRDefault="00682E4A">
      <w:pPr>
        <w:pStyle w:val="ListBullet"/>
        <w:spacing w:after="60"/>
      </w:pPr>
      <w:r>
        <w:t>Technologies.</w:t>
      </w:r>
    </w:p>
    <w:p w14:paraId="5A7C04EC" w14:textId="77777777" w:rsidR="001E5A63" w:rsidRDefault="00682E4A">
      <w:pPr>
        <w:pStyle w:val="ListBullet"/>
        <w:spacing w:after="60"/>
      </w:pPr>
      <w:r>
        <w:t>Current project status.</w:t>
      </w:r>
    </w:p>
    <w:p w14:paraId="62D5B5E9" w14:textId="77777777" w:rsidR="001E5A63" w:rsidRDefault="00682E4A">
      <w:pPr>
        <w:pStyle w:val="ListBullet"/>
        <w:spacing w:after="60"/>
      </w:pPr>
      <w:r>
        <w:t>Explicit out-of-scope features.</w:t>
      </w:r>
    </w:p>
    <w:p w14:paraId="3BB0A63A" w14:textId="77777777" w:rsidR="001E5A63" w:rsidRDefault="00682E4A">
      <w:pPr>
        <w:pStyle w:val="Heading2"/>
      </w:pPr>
      <w:r>
        <w:t>Acceptance criteria</w:t>
      </w:r>
    </w:p>
    <w:p w14:paraId="02E5DF35" w14:textId="0C030739" w:rsidR="001E5A63" w:rsidRDefault="00682E4A">
      <w:pPr>
        <w:pStyle w:val="ListBullet"/>
        <w:spacing w:after="60"/>
      </w:pPr>
      <w:proofErr w:type="gramStart"/>
      <w:r>
        <w:t xml:space="preserve">[ </w:t>
      </w:r>
      <w:r w:rsidR="002B11AA">
        <w:t xml:space="preserve"> x</w:t>
      </w:r>
      <w:proofErr w:type="gramEnd"/>
      <w:r>
        <w:t xml:space="preserve">] </w:t>
      </w:r>
      <w:proofErr w:type="gramStart"/>
      <w:r>
        <w:t>The</w:t>
      </w:r>
      <w:proofErr w:type="gramEnd"/>
      <w:r>
        <w:t xml:space="preserve"> solution opens correctly in VS Code.</w:t>
      </w:r>
    </w:p>
    <w:p w14:paraId="47B0A974" w14:textId="6D06CB6F" w:rsidR="001E5A63" w:rsidRDefault="00682E4A">
      <w:pPr>
        <w:pStyle w:val="ListBullet"/>
        <w:spacing w:after="60"/>
      </w:pPr>
      <w:r>
        <w:t xml:space="preserve">[ </w:t>
      </w:r>
      <w:r w:rsidR="002B11AA">
        <w:t>x</w:t>
      </w:r>
      <w:r>
        <w:t>] The API builds and runs.</w:t>
      </w:r>
    </w:p>
    <w:p w14:paraId="5F619FA2" w14:textId="38B74EF2" w:rsidR="001E5A63" w:rsidRDefault="00682E4A">
      <w:pPr>
        <w:pStyle w:val="ListBullet"/>
        <w:spacing w:after="60"/>
      </w:pPr>
      <w:r>
        <w:t xml:space="preserve">[ </w:t>
      </w:r>
      <w:r w:rsidR="002B11AA">
        <w:t>x</w:t>
      </w:r>
      <w:r>
        <w:t>] No weather sample remains.</w:t>
      </w:r>
    </w:p>
    <w:p w14:paraId="3F35E830" w14:textId="6B5C69DC" w:rsidR="001E5A63" w:rsidRDefault="00682E4A">
      <w:pPr>
        <w:pStyle w:val="ListBullet"/>
        <w:spacing w:after="60"/>
      </w:pPr>
      <w:r>
        <w:t xml:space="preserve">[ </w:t>
      </w:r>
      <w:r w:rsidR="002B11AA">
        <w:t>x</w:t>
      </w:r>
      <w:r>
        <w:t>] Git shows only intentional files and changes.</w:t>
      </w:r>
    </w:p>
    <w:p w14:paraId="12194737" w14:textId="535615DB" w:rsidR="001E5A63" w:rsidRDefault="00682E4A">
      <w:pPr>
        <w:pStyle w:val="ListBullet"/>
        <w:spacing w:after="60"/>
      </w:pPr>
      <w:r>
        <w:t xml:space="preserve">[ </w:t>
      </w:r>
      <w:r w:rsidR="002B11AA">
        <w:t>x</w:t>
      </w:r>
      <w:r>
        <w:t>] The README explains the project in your own words.</w:t>
      </w:r>
    </w:p>
    <w:p w14:paraId="6ECDD149" w14:textId="289152FE" w:rsidR="001E5A63" w:rsidRDefault="00682E4A">
      <w:pPr>
        <w:pStyle w:val="ListBullet"/>
        <w:spacing w:after="60"/>
      </w:pPr>
      <w:r>
        <w:t xml:space="preserve">[ </w:t>
      </w:r>
      <w:r w:rsidR="002B11AA">
        <w:t>x</w:t>
      </w:r>
      <w:r>
        <w:t xml:space="preserve">] </w:t>
      </w:r>
      <w:proofErr w:type="gramStart"/>
      <w:r>
        <w:t>The</w:t>
      </w:r>
      <w:proofErr w:type="gramEnd"/>
      <w:r>
        <w:t xml:space="preserve"> first Git commit has been created.</w:t>
      </w:r>
    </w:p>
    <w:p w14:paraId="68E2C239" w14:textId="77777777" w:rsidR="001E5A63" w:rsidRDefault="00682E4A">
      <w:pPr>
        <w:pStyle w:val="Heading2"/>
      </w:pPr>
      <w:r>
        <w:t>Reflection questions</w:t>
      </w:r>
    </w:p>
    <w:p w14:paraId="5E41E357" w14:textId="74890CEA" w:rsidR="001E5A63" w:rsidRDefault="00682E4A" w:rsidP="002B11AA">
      <w:pPr>
        <w:pStyle w:val="ListParagraph"/>
        <w:numPr>
          <w:ilvl w:val="0"/>
          <w:numId w:val="10"/>
        </w:numPr>
        <w:spacing w:after="60"/>
      </w:pPr>
      <w:r>
        <w:t>What is the difference between a solution and a project?</w:t>
      </w:r>
    </w:p>
    <w:p w14:paraId="236854C7" w14:textId="4A331635" w:rsidR="002B11AA" w:rsidRDefault="002B11AA" w:rsidP="002B11AA">
      <w:pPr>
        <w:spacing w:after="60"/>
      </w:pPr>
      <w:r>
        <w:t>Project: one buildable .NET program</w:t>
      </w:r>
    </w:p>
    <w:p w14:paraId="499E5FE4" w14:textId="0A29A2F0" w:rsidR="002B11AA" w:rsidRDefault="002B11AA" w:rsidP="002B11AA">
      <w:pPr>
        <w:spacing w:after="60"/>
      </w:pPr>
      <w:r>
        <w:t xml:space="preserve">Solution: a file that can contain multiple projects so that NET tools can run them together </w:t>
      </w:r>
    </w:p>
    <w:p w14:paraId="01A8A3A0" w14:textId="77777777" w:rsidR="002B11AA" w:rsidRDefault="002B11AA" w:rsidP="002B11AA">
      <w:pPr>
        <w:spacing w:after="60"/>
      </w:pPr>
    </w:p>
    <w:p w14:paraId="20BB6A42" w14:textId="0B7F3CF6" w:rsidR="001E5A63" w:rsidRDefault="00682E4A">
      <w:pPr>
        <w:spacing w:after="60"/>
        <w:ind w:left="374" w:hanging="317"/>
      </w:pPr>
      <w:r>
        <w:t>2.  What is the C# equivalent of a Java package?</w:t>
      </w:r>
    </w:p>
    <w:p w14:paraId="355E14B4" w14:textId="45FCB3EB" w:rsidR="002B11AA" w:rsidRDefault="002B11AA">
      <w:pPr>
        <w:spacing w:after="60"/>
        <w:ind w:left="374" w:hanging="317"/>
      </w:pPr>
      <w:r>
        <w:t>Namespace</w:t>
      </w:r>
    </w:p>
    <w:p w14:paraId="308C2B2D" w14:textId="77777777" w:rsidR="002B11AA" w:rsidRDefault="002B11AA">
      <w:pPr>
        <w:spacing w:after="60"/>
        <w:ind w:left="374" w:hanging="317"/>
      </w:pPr>
    </w:p>
    <w:p w14:paraId="50E81DCC" w14:textId="77777777" w:rsidR="001E5A63" w:rsidRDefault="00682E4A">
      <w:pPr>
        <w:spacing w:after="60"/>
        <w:ind w:left="374" w:hanging="317"/>
      </w:pPr>
      <w:r>
        <w:t xml:space="preserve">3.  What is the role of </w:t>
      </w:r>
      <w:proofErr w:type="spellStart"/>
      <w:r>
        <w:t>Program.cs</w:t>
      </w:r>
      <w:proofErr w:type="spellEnd"/>
      <w:r>
        <w:t>?</w:t>
      </w:r>
    </w:p>
    <w:p w14:paraId="5B9F3D56" w14:textId="749DF91C" w:rsidR="002B11AA" w:rsidRDefault="002B11AA">
      <w:pPr>
        <w:spacing w:after="60"/>
        <w:ind w:left="374" w:hanging="317"/>
      </w:pPr>
      <w:r>
        <w:t>Main entry of the program, where configurations &amp; app orchestration is done.</w:t>
      </w:r>
    </w:p>
    <w:p w14:paraId="4BBAC071" w14:textId="77777777" w:rsidR="002B11AA" w:rsidRDefault="002B11AA">
      <w:pPr>
        <w:spacing w:after="60"/>
        <w:ind w:left="374" w:hanging="317"/>
      </w:pPr>
    </w:p>
    <w:p w14:paraId="73CC014F" w14:textId="77777777" w:rsidR="001E5A63" w:rsidRDefault="00682E4A">
      <w:pPr>
        <w:spacing w:after="60"/>
        <w:ind w:left="374" w:hanging="317"/>
      </w:pPr>
      <w:r>
        <w:t>4.  What does the .NET SDK provide?</w:t>
      </w:r>
    </w:p>
    <w:p w14:paraId="777ABB42" w14:textId="084229DB" w:rsidR="002B11AA" w:rsidRDefault="002B11AA">
      <w:pPr>
        <w:spacing w:after="60"/>
        <w:ind w:left="374" w:hanging="317"/>
      </w:pPr>
      <w:r>
        <w:t>Project scaffold, build &amp; run commands.</w:t>
      </w:r>
    </w:p>
    <w:p w14:paraId="4680764A" w14:textId="77777777" w:rsidR="002B11AA" w:rsidRDefault="002B11AA">
      <w:pPr>
        <w:spacing w:after="60"/>
        <w:ind w:left="374" w:hanging="317"/>
      </w:pPr>
    </w:p>
    <w:p w14:paraId="745B2A9C" w14:textId="77777777" w:rsidR="001E5A63" w:rsidRDefault="00682E4A">
      <w:pPr>
        <w:spacing w:after="60"/>
        <w:ind w:left="374" w:hanging="317"/>
      </w:pPr>
      <w:r>
        <w:t>5.  Why should generated build folders not be committed?</w:t>
      </w:r>
    </w:p>
    <w:p w14:paraId="3B478E75" w14:textId="785E1655" w:rsidR="002B11AA" w:rsidRDefault="002B11AA">
      <w:pPr>
        <w:spacing w:after="60"/>
        <w:ind w:left="374" w:hanging="317"/>
      </w:pPr>
      <w:r>
        <w:t>Source of truth is the code itself, same reasoning as why you don’t commit binaries. It adds unnecessary noise.</w:t>
      </w:r>
    </w:p>
    <w:p w14:paraId="687E86B3" w14:textId="77777777" w:rsidR="001E5A63" w:rsidRDefault="00682E4A">
      <w:pPr>
        <w:pageBreakBefore/>
        <w:spacing w:after="40"/>
      </w:pPr>
      <w:r>
        <w:rPr>
          <w:b/>
          <w:color w:val="1B7F79"/>
          <w:sz w:val="20"/>
        </w:rPr>
        <w:lastRenderedPageBreak/>
        <w:t xml:space="preserve">WEEK </w:t>
      </w:r>
      <w:proofErr w:type="gramStart"/>
      <w:r>
        <w:rPr>
          <w:b/>
          <w:color w:val="1B7F79"/>
          <w:sz w:val="20"/>
        </w:rPr>
        <w:t>1  /</w:t>
      </w:r>
      <w:proofErr w:type="gramEnd"/>
      <w:r>
        <w:rPr>
          <w:b/>
          <w:color w:val="1B7F79"/>
          <w:sz w:val="20"/>
        </w:rPr>
        <w:t xml:space="preserve">  SESSION 2</w:t>
      </w:r>
    </w:p>
    <w:p w14:paraId="59026DBF" w14:textId="77777777" w:rsidR="001E5A63" w:rsidRDefault="00682E4A">
      <w:pPr>
        <w:pStyle w:val="Heading1"/>
        <w:spacing w:after="80"/>
      </w:pPr>
      <w:r>
        <w:t>Design the first C# model</w:t>
      </w:r>
    </w:p>
    <w:p w14:paraId="4D3927BB"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4D2F906" w14:textId="77777777">
        <w:trPr>
          <w:cantSplit/>
          <w:jc w:val="center"/>
        </w:trPr>
        <w:tc>
          <w:tcPr>
            <w:tcW w:w="3360" w:type="dxa"/>
            <w:shd w:val="clear" w:color="auto" w:fill="F3F5F7"/>
            <w:tcMar>
              <w:top w:w="80" w:type="dxa"/>
              <w:left w:w="100" w:type="dxa"/>
              <w:bottom w:w="80" w:type="dxa"/>
              <w:right w:w="100" w:type="dxa"/>
            </w:tcMar>
          </w:tcPr>
          <w:p w14:paraId="24B607A1" w14:textId="4AD39D7A" w:rsidR="001E5A63" w:rsidRDefault="00682E4A">
            <w:r>
              <w:rPr>
                <w:b/>
                <w:color w:val="245A8D"/>
                <w:sz w:val="17"/>
              </w:rPr>
              <w:t xml:space="preserve">Status: </w:t>
            </w:r>
            <w:proofErr w:type="gramStart"/>
            <w:r>
              <w:rPr>
                <w:sz w:val="17"/>
              </w:rPr>
              <w:t>[ ]</w:t>
            </w:r>
            <w:proofErr w:type="gramEnd"/>
            <w:r>
              <w:rPr>
                <w:sz w:val="17"/>
              </w:rPr>
              <w:t xml:space="preserve"> Not </w:t>
            </w:r>
            <w:proofErr w:type="gramStart"/>
            <w:r>
              <w:rPr>
                <w:sz w:val="17"/>
              </w:rPr>
              <w:t>started  [</w:t>
            </w:r>
            <w:proofErr w:type="gramEnd"/>
            <w:r>
              <w:rPr>
                <w:sz w:val="17"/>
              </w:rPr>
              <w:t xml:space="preserve"> ] In </w:t>
            </w:r>
            <w:proofErr w:type="gramStart"/>
            <w:r>
              <w:rPr>
                <w:sz w:val="17"/>
              </w:rPr>
              <w:t>progress  [</w:t>
            </w:r>
            <w:proofErr w:type="gramEnd"/>
            <w:r w:rsidR="007006CF">
              <w:rPr>
                <w:sz w:val="17"/>
              </w:rPr>
              <w:t>x</w:t>
            </w:r>
            <w:r>
              <w:rPr>
                <w:sz w:val="17"/>
              </w:rPr>
              <w:t>] Complete</w:t>
            </w:r>
          </w:p>
        </w:tc>
        <w:tc>
          <w:tcPr>
            <w:tcW w:w="3360" w:type="dxa"/>
            <w:shd w:val="clear" w:color="auto" w:fill="F3F5F7"/>
            <w:tcMar>
              <w:top w:w="80" w:type="dxa"/>
              <w:left w:w="100" w:type="dxa"/>
              <w:bottom w:w="80" w:type="dxa"/>
              <w:right w:w="100" w:type="dxa"/>
            </w:tcMar>
          </w:tcPr>
          <w:p w14:paraId="764F6508" w14:textId="6B5A0EB3" w:rsidR="001E5A63" w:rsidRDefault="00682E4A">
            <w:r>
              <w:rPr>
                <w:b/>
                <w:color w:val="245A8D"/>
                <w:sz w:val="17"/>
              </w:rPr>
              <w:t xml:space="preserve">Date: </w:t>
            </w:r>
            <w:r w:rsidR="007006CF">
              <w:rPr>
                <w:b/>
                <w:sz w:val="17"/>
              </w:rPr>
              <w:t>5 September 2026</w:t>
            </w:r>
          </w:p>
        </w:tc>
        <w:tc>
          <w:tcPr>
            <w:tcW w:w="3360" w:type="dxa"/>
            <w:shd w:val="clear" w:color="auto" w:fill="F3F5F7"/>
            <w:tcMar>
              <w:top w:w="80" w:type="dxa"/>
              <w:left w:w="100" w:type="dxa"/>
              <w:bottom w:w="80" w:type="dxa"/>
              <w:right w:w="100" w:type="dxa"/>
            </w:tcMar>
          </w:tcPr>
          <w:p w14:paraId="5EE3D0ED" w14:textId="77777777" w:rsidR="001E5A63" w:rsidRDefault="00682E4A">
            <w:r>
              <w:rPr>
                <w:b/>
                <w:color w:val="245A8D"/>
                <w:sz w:val="17"/>
              </w:rPr>
              <w:t xml:space="preserve">Git commit: </w:t>
            </w:r>
            <w:r>
              <w:rPr>
                <w:sz w:val="17"/>
              </w:rPr>
              <w:t>________________</w:t>
            </w:r>
          </w:p>
        </w:tc>
      </w:tr>
    </w:tbl>
    <w:p w14:paraId="0CA84EB9" w14:textId="77777777" w:rsidR="001E5A63" w:rsidRDefault="001E5A63">
      <w:pPr>
        <w:spacing w:after="0"/>
      </w:pPr>
    </w:p>
    <w:p w14:paraId="2FE0C621" w14:textId="77777777" w:rsidR="001E5A63" w:rsidRDefault="00682E4A">
      <w:pPr>
        <w:pStyle w:val="Heading2"/>
      </w:pPr>
      <w:r>
        <w:t>Learning goals</w:t>
      </w:r>
    </w:p>
    <w:p w14:paraId="5D1DBF4C" w14:textId="77777777" w:rsidR="001E5A63" w:rsidRDefault="00682E4A">
      <w:pPr>
        <w:pStyle w:val="ListBullet"/>
        <w:spacing w:after="60"/>
      </w:pPr>
      <w:r>
        <w:t>Use auto-properties, constructors and object initialisers.</w:t>
      </w:r>
    </w:p>
    <w:p w14:paraId="5940A23F" w14:textId="77777777" w:rsidR="001E5A63" w:rsidRDefault="00682E4A">
      <w:pPr>
        <w:pStyle w:val="ListBullet"/>
        <w:spacing w:after="60"/>
      </w:pPr>
      <w:r>
        <w:t>Understand required, init and nullable reference types.</w:t>
      </w:r>
    </w:p>
    <w:p w14:paraId="1F9D2A59" w14:textId="77777777" w:rsidR="001E5A63" w:rsidRDefault="00682E4A">
      <w:pPr>
        <w:pStyle w:val="ListBullet"/>
        <w:spacing w:after="60"/>
      </w:pPr>
      <w:r>
        <w:t>Choose appropriate identifier, date and money types.</w:t>
      </w:r>
    </w:p>
    <w:p w14:paraId="6B6E5B8A" w14:textId="77777777" w:rsidR="001E5A63" w:rsidRDefault="00682E4A">
      <w:pPr>
        <w:pStyle w:val="ListBullet"/>
        <w:spacing w:after="60"/>
      </w:pPr>
      <w:r>
        <w:t>Compare classes and records.</w:t>
      </w:r>
    </w:p>
    <w:p w14:paraId="03BABAB7" w14:textId="77777777" w:rsidR="001E5A63" w:rsidRDefault="00682E4A">
      <w:pPr>
        <w:pStyle w:val="ListBullet"/>
        <w:spacing w:after="60"/>
      </w:pPr>
      <w:r>
        <w:t>Design an enum deliberately.</w:t>
      </w:r>
    </w:p>
    <w:p w14:paraId="2D99C271" w14:textId="77777777" w:rsidR="001E5A63" w:rsidRDefault="00682E4A">
      <w:pPr>
        <w:pStyle w:val="Heading2"/>
      </w:pPr>
      <w:r>
        <w:t>Tasks</w:t>
      </w:r>
    </w:p>
    <w:p w14:paraId="7EC53938" w14:textId="77777777" w:rsidR="001E5A63" w:rsidRDefault="00682E4A">
      <w:pPr>
        <w:pStyle w:val="Heading3"/>
      </w:pPr>
      <w:r>
        <w:t>Task 2.1 - Research type choices</w:t>
      </w:r>
    </w:p>
    <w:p w14:paraId="6F31272E" w14:textId="77777777" w:rsidR="001E5A63" w:rsidRDefault="00682E4A">
      <w:r>
        <w:t>Create a short comparison note for each pair. State your decision and justify it in the context of JobTrackr.</w:t>
      </w:r>
    </w:p>
    <w:p w14:paraId="4BB90A12" w14:textId="77777777" w:rsidR="001E5A63" w:rsidRDefault="00682E4A">
      <w:pPr>
        <w:pStyle w:val="ListBullet"/>
        <w:spacing w:after="60"/>
      </w:pPr>
      <w:r>
        <w:t>DateTime versus DateTimeOffset</w:t>
      </w:r>
    </w:p>
    <w:p w14:paraId="14C41FD8" w14:textId="77777777" w:rsidR="001E5A63" w:rsidRDefault="00682E4A">
      <w:pPr>
        <w:pStyle w:val="ListBullet"/>
        <w:spacing w:after="60"/>
      </w:pPr>
      <w:r>
        <w:t>DateOnly versus DateTime</w:t>
      </w:r>
    </w:p>
    <w:p w14:paraId="43066A00" w14:textId="77777777" w:rsidR="001E5A63" w:rsidRDefault="00682E4A">
      <w:pPr>
        <w:pStyle w:val="ListBullet"/>
        <w:spacing w:after="60"/>
      </w:pPr>
      <w:r>
        <w:t>int versus Guid</w:t>
      </w:r>
    </w:p>
    <w:p w14:paraId="681D553E" w14:textId="77777777" w:rsidR="001E5A63" w:rsidRDefault="00682E4A">
      <w:pPr>
        <w:pStyle w:val="ListBullet"/>
        <w:spacing w:after="60"/>
      </w:pPr>
      <w:r>
        <w:t>double versus decimal</w:t>
      </w:r>
    </w:p>
    <w:p w14:paraId="485C2428" w14:textId="77777777" w:rsidR="001E5A63" w:rsidRDefault="00682E4A">
      <w:pPr>
        <w:pStyle w:val="ListBullet"/>
        <w:spacing w:after="60"/>
      </w:pPr>
      <w:r>
        <w:t>class versus record</w:t>
      </w:r>
    </w:p>
    <w:p w14:paraId="11E3FD4F" w14:textId="77777777" w:rsidR="001E5A63" w:rsidRDefault="00682E4A">
      <w:pPr>
        <w:pStyle w:val="ListBullet"/>
        <w:spacing w:after="60"/>
      </w:pPr>
      <w:r>
        <w:t>set versus init</w:t>
      </w:r>
    </w:p>
    <w:p w14:paraId="72796CF4" w14:textId="77777777" w:rsidR="001E5A63" w:rsidRDefault="00682E4A">
      <w:pPr>
        <w:pStyle w:val="ListBullet"/>
        <w:spacing w:after="60"/>
      </w:pPr>
      <w:r>
        <w:t>nullable versus non-nullable string</w:t>
      </w:r>
    </w:p>
    <w:p w14:paraId="3755C1C1" w14:textId="77777777" w:rsidR="001E5A63" w:rsidRDefault="00682E4A">
      <w:pPr>
        <w:pStyle w:val="Heading3"/>
      </w:pPr>
      <w:r>
        <w:t>Task 2.2 - Create the status enum</w:t>
      </w:r>
    </w:p>
    <w:p w14:paraId="6FF6DF5A" w14:textId="77777777" w:rsidR="001E5A63" w:rsidRDefault="00682E4A">
      <w:pPr>
        <w:pStyle w:val="ListBullet"/>
        <w:spacing w:after="60"/>
      </w:pPr>
      <w:r>
        <w:t>Represent the seven application statuses.</w:t>
      </w:r>
    </w:p>
    <w:p w14:paraId="6CE38285" w14:textId="77777777" w:rsidR="001E5A63" w:rsidRDefault="00682E4A">
      <w:pPr>
        <w:pStyle w:val="ListBullet"/>
        <w:spacing w:after="60"/>
      </w:pPr>
      <w:r>
        <w:t>Decide whether explicit numeric values are necessary.</w:t>
      </w:r>
    </w:p>
    <w:p w14:paraId="6F1307D9" w14:textId="77777777" w:rsidR="001E5A63" w:rsidRDefault="00682E4A">
      <w:pPr>
        <w:pStyle w:val="ListBullet"/>
        <w:spacing w:after="60"/>
      </w:pPr>
      <w:r>
        <w:t>Decide whether Draft should be the default value.</w:t>
      </w:r>
    </w:p>
    <w:p w14:paraId="48210073" w14:textId="77777777" w:rsidR="001E5A63" w:rsidRDefault="00682E4A">
      <w:pPr>
        <w:pStyle w:val="ListBullet"/>
        <w:spacing w:after="60"/>
      </w:pPr>
      <w:r>
        <w:t>Document how the enum should eventually appear in JSON.</w:t>
      </w:r>
    </w:p>
    <w:p w14:paraId="351B15EB" w14:textId="77777777" w:rsidR="001E5A63" w:rsidRDefault="00682E4A">
      <w:pPr>
        <w:pStyle w:val="Heading3"/>
      </w:pPr>
      <w:r>
        <w:t>Task 2.3 - Create the job application model</w:t>
      </w:r>
    </w:p>
    <w:p w14:paraId="6B249F8D" w14:textId="77777777" w:rsidR="001E5A63" w:rsidRDefault="00682E4A">
      <w:pPr>
        <w:pStyle w:val="ListBullet"/>
        <w:spacing w:after="60"/>
      </w:pPr>
      <w:r>
        <w:t>Add a unique identifier.</w:t>
      </w:r>
    </w:p>
    <w:p w14:paraId="7709D37D" w14:textId="77777777" w:rsidR="001E5A63" w:rsidRDefault="00682E4A">
      <w:pPr>
        <w:pStyle w:val="ListBullet"/>
        <w:spacing w:after="60"/>
      </w:pPr>
      <w:r>
        <w:t>Make required text values unable to silently become null.</w:t>
      </w:r>
    </w:p>
    <w:p w14:paraId="4F035892" w14:textId="77777777" w:rsidR="001E5A63" w:rsidRDefault="00682E4A">
      <w:pPr>
        <w:pStyle w:val="ListBullet"/>
        <w:spacing w:after="60"/>
      </w:pPr>
      <w:r>
        <w:t>Mark genuinely optional values as nullable.</w:t>
      </w:r>
    </w:p>
    <w:p w14:paraId="4E69C41C" w14:textId="77777777" w:rsidR="001E5A63" w:rsidRDefault="00682E4A">
      <w:pPr>
        <w:pStyle w:val="ListBullet"/>
        <w:spacing w:after="60"/>
      </w:pPr>
      <w:r>
        <w:t>Use an appropriate type for salary values.</w:t>
      </w:r>
    </w:p>
    <w:p w14:paraId="4A9555AA" w14:textId="77777777" w:rsidR="001E5A63" w:rsidRDefault="00682E4A">
      <w:pPr>
        <w:pStyle w:val="ListBullet"/>
        <w:spacing w:after="60"/>
      </w:pPr>
      <w:r>
        <w:t>Use a timezone-safe type for creation and update timestamps.</w:t>
      </w:r>
    </w:p>
    <w:p w14:paraId="5E043F63" w14:textId="77777777" w:rsidR="001E5A63" w:rsidRDefault="00682E4A">
      <w:pPr>
        <w:pStyle w:val="ListBullet"/>
        <w:spacing w:after="60"/>
      </w:pPr>
      <w:r>
        <w:t>Use a date-only representation for the application date unless you can justify a time component.</w:t>
      </w:r>
    </w:p>
    <w:p w14:paraId="640090A1" w14:textId="77777777" w:rsidR="001E5A63" w:rsidRDefault="00682E4A">
      <w:pPr>
        <w:pStyle w:val="ListBullet"/>
        <w:spacing w:after="60"/>
      </w:pPr>
      <w:r>
        <w:t>Do not add ASP.NET-specific validation attributes yet.</w:t>
      </w:r>
    </w:p>
    <w:p w14:paraId="04B95E43" w14:textId="77777777" w:rsidR="001E5A63" w:rsidRDefault="00682E4A">
      <w:pPr>
        <w:pStyle w:val="Heading3"/>
      </w:pPr>
      <w:r>
        <w:t>Task 2.4 - Control object creation</w:t>
      </w:r>
    </w:p>
    <w:p w14:paraId="5661E7C9" w14:textId="77777777" w:rsidR="001E5A63" w:rsidRDefault="00682E4A">
      <w:r>
        <w:t>Choose a constructor, static factory method, required properties or a deliberate combination. Your design should make invalid construction difficult without making normal construction painful.</w:t>
      </w:r>
    </w:p>
    <w:p w14:paraId="0505F3BF" w14:textId="77777777" w:rsidR="001E5A63" w:rsidRDefault="00682E4A">
      <w:pPr>
        <w:pStyle w:val="Heading3"/>
      </w:pPr>
      <w:r>
        <w:lastRenderedPageBreak/>
        <w:t>Task 2.5 - Create sample objects</w:t>
      </w:r>
    </w:p>
    <w:p w14:paraId="5064A52D" w14:textId="77777777" w:rsidR="001E5A63" w:rsidRDefault="00682E4A">
      <w:pPr>
        <w:pStyle w:val="ListBullet"/>
        <w:spacing w:after="60"/>
      </w:pPr>
      <w:r>
        <w:t>Create a draft application.</w:t>
      </w:r>
    </w:p>
    <w:p w14:paraId="4021916E" w14:textId="77777777" w:rsidR="001E5A63" w:rsidRDefault="00682E4A">
      <w:pPr>
        <w:pStyle w:val="ListBullet"/>
        <w:spacing w:after="60"/>
      </w:pPr>
      <w:r>
        <w:t>Create a submitted application.</w:t>
      </w:r>
    </w:p>
    <w:p w14:paraId="62D4F9E2" w14:textId="77777777" w:rsidR="001E5A63" w:rsidRDefault="00682E4A">
      <w:pPr>
        <w:pStyle w:val="ListBullet"/>
        <w:spacing w:after="60"/>
      </w:pPr>
      <w:r>
        <w:t>Create a rejected application.</w:t>
      </w:r>
    </w:p>
    <w:p w14:paraId="1F833389" w14:textId="77777777" w:rsidR="001E5A63" w:rsidRDefault="00682E4A">
      <w:pPr>
        <w:pStyle w:val="ListBullet"/>
        <w:spacing w:after="60"/>
      </w:pPr>
      <w:r>
        <w:t>Use different optional values in each object.</w:t>
      </w:r>
    </w:p>
    <w:p w14:paraId="075CDFD9" w14:textId="77777777" w:rsidR="001E5A63" w:rsidRDefault="00682E4A">
      <w:pPr>
        <w:pStyle w:val="ListBullet"/>
        <w:spacing w:after="60"/>
      </w:pPr>
      <w:r>
        <w:t>Temporarily inspect the objects without exposing an API endpoint.</w:t>
      </w:r>
    </w:p>
    <w:p w14:paraId="1104297A" w14:textId="77777777" w:rsidR="001E5A63" w:rsidRDefault="00682E4A">
      <w:pPr>
        <w:pStyle w:val="Heading2"/>
      </w:pPr>
      <w:r>
        <w:t>Acceptance criteria</w:t>
      </w:r>
    </w:p>
    <w:p w14:paraId="67B7F626" w14:textId="77E8DD4B" w:rsidR="001E5A63" w:rsidRDefault="00682E4A">
      <w:pPr>
        <w:pStyle w:val="ListBullet"/>
        <w:spacing w:after="60"/>
      </w:pPr>
      <w:r>
        <w:t>[</w:t>
      </w:r>
      <w:r w:rsidR="00321335">
        <w:t>x</w:t>
      </w:r>
      <w:r>
        <w:t>] Nullable reference checking is enabled.</w:t>
      </w:r>
    </w:p>
    <w:p w14:paraId="176AFEED" w14:textId="382053D6" w:rsidR="001E5A63" w:rsidRDefault="00682E4A">
      <w:pPr>
        <w:pStyle w:val="ListBullet"/>
        <w:spacing w:after="60"/>
      </w:pPr>
      <w:r>
        <w:t>[</w:t>
      </w:r>
      <w:r w:rsidR="00321335">
        <w:t>x</w:t>
      </w:r>
      <w:r>
        <w:t xml:space="preserve">] </w:t>
      </w:r>
      <w:proofErr w:type="gramStart"/>
      <w:r>
        <w:t>The</w:t>
      </w:r>
      <w:proofErr w:type="gramEnd"/>
      <w:r>
        <w:t xml:space="preserve"> project builds without nullable warnings.</w:t>
      </w:r>
    </w:p>
    <w:p w14:paraId="7EC28BE2" w14:textId="13A84492" w:rsidR="001E5A63" w:rsidRDefault="00682E4A">
      <w:pPr>
        <w:pStyle w:val="ListBullet"/>
        <w:spacing w:after="60"/>
      </w:pPr>
      <w:r>
        <w:t>[</w:t>
      </w:r>
      <w:r w:rsidR="00321335">
        <w:t>x</w:t>
      </w:r>
      <w:r>
        <w:t>] Required and optional values are visibly different.</w:t>
      </w:r>
    </w:p>
    <w:p w14:paraId="087D4960" w14:textId="7E869B49" w:rsidR="001E5A63" w:rsidRDefault="00682E4A">
      <w:pPr>
        <w:pStyle w:val="ListBullet"/>
        <w:spacing w:after="60"/>
      </w:pPr>
      <w:r>
        <w:t>[</w:t>
      </w:r>
      <w:r w:rsidR="00321335">
        <w:t>x</w:t>
      </w:r>
      <w:r>
        <w:t>] Money does not use float or double.</w:t>
      </w:r>
    </w:p>
    <w:p w14:paraId="4974AD7C" w14:textId="5C042043" w:rsidR="001E5A63" w:rsidRDefault="00682E4A">
      <w:pPr>
        <w:pStyle w:val="ListBullet"/>
        <w:spacing w:after="60"/>
      </w:pPr>
      <w:r>
        <w:t>[</w:t>
      </w:r>
      <w:r w:rsidR="00321335">
        <w:t>x</w:t>
      </w:r>
      <w:r>
        <w:t xml:space="preserve">] </w:t>
      </w:r>
      <w:proofErr w:type="gramStart"/>
      <w:r>
        <w:t>The</w:t>
      </w:r>
      <w:proofErr w:type="gramEnd"/>
      <w:r>
        <w:t xml:space="preserve"> application date does not unnecessarily store time.</w:t>
      </w:r>
    </w:p>
    <w:p w14:paraId="1C303E13" w14:textId="05F6A969" w:rsidR="001E5A63" w:rsidRDefault="00682E4A">
      <w:pPr>
        <w:pStyle w:val="ListBullet"/>
        <w:spacing w:after="60"/>
      </w:pPr>
      <w:r>
        <w:t>[</w:t>
      </w:r>
      <w:r w:rsidR="00321335">
        <w:t>x</w:t>
      </w:r>
      <w:r>
        <w:t xml:space="preserve">] Timestamps are </w:t>
      </w:r>
      <w:proofErr w:type="spellStart"/>
      <w:r>
        <w:t>timezone</w:t>
      </w:r>
      <w:proofErr w:type="spellEnd"/>
      <w:r>
        <w:t>-safe.</w:t>
      </w:r>
    </w:p>
    <w:p w14:paraId="01CA1215" w14:textId="56735671" w:rsidR="001E5A63" w:rsidRDefault="00682E4A">
      <w:pPr>
        <w:pStyle w:val="ListBullet"/>
        <w:spacing w:after="60"/>
      </w:pPr>
      <w:r>
        <w:t>[</w:t>
      </w:r>
      <w:r w:rsidR="00321335">
        <w:t>x]</w:t>
      </w:r>
      <w:r>
        <w:t xml:space="preserve"> You can explain every selected type.</w:t>
      </w:r>
    </w:p>
    <w:p w14:paraId="4024656E" w14:textId="77777777" w:rsidR="001E5A63" w:rsidRDefault="00682E4A">
      <w:pPr>
        <w:pStyle w:val="Heading2"/>
      </w:pPr>
      <w:r>
        <w:t>Reflection questions</w:t>
      </w:r>
    </w:p>
    <w:p w14:paraId="4F53F079" w14:textId="3CADABA4" w:rsidR="001E5A63" w:rsidRDefault="00682E4A" w:rsidP="00321335">
      <w:pPr>
        <w:pStyle w:val="ListParagraph"/>
        <w:numPr>
          <w:ilvl w:val="0"/>
          <w:numId w:val="11"/>
        </w:numPr>
        <w:spacing w:after="60"/>
      </w:pPr>
      <w:r>
        <w:t>How are C# properties different from Java getters and setters?</w:t>
      </w:r>
    </w:p>
    <w:p w14:paraId="118F2C93" w14:textId="39EB125C" w:rsidR="00321335" w:rsidRDefault="00321335" w:rsidP="00321335">
      <w:pPr>
        <w:spacing w:after="60"/>
      </w:pPr>
      <w:r>
        <w:t>Get/set/</w:t>
      </w:r>
      <w:proofErr w:type="spellStart"/>
      <w:r>
        <w:t>init</w:t>
      </w:r>
      <w:proofErr w:type="spellEnd"/>
      <w:r>
        <w:t xml:space="preserve"> functions are generated inline instead of manual boilerplate. Attributes accessed without getter functions.</w:t>
      </w:r>
    </w:p>
    <w:p w14:paraId="083E8B07" w14:textId="6CDF467D" w:rsidR="00321335" w:rsidRDefault="00682E4A" w:rsidP="00321335">
      <w:pPr>
        <w:pStyle w:val="ListParagraph"/>
        <w:numPr>
          <w:ilvl w:val="0"/>
          <w:numId w:val="11"/>
        </w:numPr>
        <w:spacing w:after="60"/>
      </w:pPr>
      <w:r>
        <w:t xml:space="preserve">What problem do nullable reference </w:t>
      </w:r>
      <w:proofErr w:type="gramStart"/>
      <w:r>
        <w:t>types</w:t>
      </w:r>
      <w:proofErr w:type="gramEnd"/>
      <w:r>
        <w:t xml:space="preserve"> address?</w:t>
      </w:r>
    </w:p>
    <w:p w14:paraId="37551E9D" w14:textId="1F82A76B" w:rsidR="00321335" w:rsidRDefault="00321335" w:rsidP="00321335">
      <w:pPr>
        <w:spacing w:after="60"/>
      </w:pPr>
      <w:r>
        <w:t>Allowing entity to have nullable fields while avoiding nil-related bugs.</w:t>
      </w:r>
    </w:p>
    <w:p w14:paraId="614171B5" w14:textId="475FF707" w:rsidR="001E5A63" w:rsidRDefault="00682E4A" w:rsidP="00321335">
      <w:pPr>
        <w:pStyle w:val="ListParagraph"/>
        <w:numPr>
          <w:ilvl w:val="0"/>
          <w:numId w:val="11"/>
        </w:numPr>
        <w:spacing w:after="60"/>
      </w:pPr>
      <w:r>
        <w:t>When is a record more suitable than a class?</w:t>
      </w:r>
    </w:p>
    <w:p w14:paraId="647714A5" w14:textId="50BBC707" w:rsidR="00321335" w:rsidRDefault="00321335" w:rsidP="00321335">
      <w:pPr>
        <w:spacing w:after="60"/>
      </w:pPr>
      <w:r>
        <w:t>When data is focused on value instead of reference, when comparing stuff.</w:t>
      </w:r>
    </w:p>
    <w:p w14:paraId="26B4259D" w14:textId="5DDFA248" w:rsidR="001E5A63" w:rsidRDefault="00682E4A" w:rsidP="00321335">
      <w:pPr>
        <w:pStyle w:val="ListParagraph"/>
        <w:numPr>
          <w:ilvl w:val="0"/>
          <w:numId w:val="11"/>
        </w:numPr>
        <w:spacing w:after="60"/>
      </w:pPr>
      <w:r>
        <w:t xml:space="preserve">Why should API clients not control </w:t>
      </w:r>
      <w:proofErr w:type="spellStart"/>
      <w:r>
        <w:t>CreatedAt</w:t>
      </w:r>
      <w:proofErr w:type="spellEnd"/>
      <w:r>
        <w:t>?</w:t>
      </w:r>
    </w:p>
    <w:p w14:paraId="00948C86" w14:textId="1A4EF5B9" w:rsidR="00321335" w:rsidRDefault="00321335" w:rsidP="00321335">
      <w:pPr>
        <w:spacing w:after="60"/>
      </w:pPr>
      <w:r>
        <w:t>It’s a fixed value that’s not API client’s territory.</w:t>
      </w:r>
    </w:p>
    <w:p w14:paraId="6813D159" w14:textId="47A45E15" w:rsidR="001E5A63" w:rsidRDefault="00682E4A" w:rsidP="00321335">
      <w:pPr>
        <w:pStyle w:val="ListParagraph"/>
        <w:numPr>
          <w:ilvl w:val="0"/>
          <w:numId w:val="11"/>
        </w:numPr>
        <w:spacing w:after="60"/>
      </w:pPr>
      <w:r>
        <w:t>What risks arise when enum numbers become permanent business data?</w:t>
      </w:r>
    </w:p>
    <w:p w14:paraId="6EBF9AD9" w14:textId="47B6D760" w:rsidR="00321335" w:rsidRDefault="00321335" w:rsidP="00321335">
      <w:pPr>
        <w:spacing w:after="60"/>
      </w:pPr>
      <w:r>
        <w:t>Slipping new values can be complicated, same logic as hash rings.</w:t>
      </w:r>
    </w:p>
    <w:p w14:paraId="5B5330F3" w14:textId="77777777" w:rsidR="001E5A63" w:rsidRDefault="00682E4A">
      <w:pPr>
        <w:pageBreakBefore/>
        <w:spacing w:after="40"/>
      </w:pPr>
      <w:r>
        <w:rPr>
          <w:b/>
          <w:color w:val="1B7F79"/>
          <w:sz w:val="20"/>
        </w:rPr>
        <w:lastRenderedPageBreak/>
        <w:t xml:space="preserve">WEEK </w:t>
      </w:r>
      <w:proofErr w:type="gramStart"/>
      <w:r>
        <w:rPr>
          <w:b/>
          <w:color w:val="1B7F79"/>
          <w:sz w:val="20"/>
        </w:rPr>
        <w:t>1  /</w:t>
      </w:r>
      <w:proofErr w:type="gramEnd"/>
      <w:r>
        <w:rPr>
          <w:b/>
          <w:color w:val="1B7F79"/>
          <w:sz w:val="20"/>
        </w:rPr>
        <w:t xml:space="preserve">  SESSION 3</w:t>
      </w:r>
    </w:p>
    <w:p w14:paraId="2189D084" w14:textId="77777777" w:rsidR="001E5A63" w:rsidRDefault="00682E4A">
      <w:pPr>
        <w:pStyle w:val="Heading1"/>
        <w:spacing w:after="80"/>
      </w:pPr>
      <w:r>
        <w:t>Collections and LINQ</w:t>
      </w:r>
    </w:p>
    <w:p w14:paraId="3F11238E"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43E6CA52" w14:textId="77777777">
        <w:trPr>
          <w:cantSplit/>
          <w:jc w:val="center"/>
        </w:trPr>
        <w:tc>
          <w:tcPr>
            <w:tcW w:w="3360" w:type="dxa"/>
            <w:shd w:val="clear" w:color="auto" w:fill="F3F5F7"/>
            <w:tcMar>
              <w:top w:w="80" w:type="dxa"/>
              <w:left w:w="100" w:type="dxa"/>
              <w:bottom w:w="80" w:type="dxa"/>
              <w:right w:w="100" w:type="dxa"/>
            </w:tcMar>
          </w:tcPr>
          <w:p w14:paraId="0F8DE2FE"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5149ED0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1C17460B" w14:textId="77777777" w:rsidR="001E5A63" w:rsidRDefault="00682E4A">
            <w:r>
              <w:rPr>
                <w:b/>
                <w:color w:val="245A8D"/>
                <w:sz w:val="17"/>
              </w:rPr>
              <w:t xml:space="preserve">Git commit: </w:t>
            </w:r>
            <w:r>
              <w:rPr>
                <w:sz w:val="17"/>
              </w:rPr>
              <w:t>________________</w:t>
            </w:r>
          </w:p>
        </w:tc>
      </w:tr>
    </w:tbl>
    <w:p w14:paraId="07EC79B8" w14:textId="77777777" w:rsidR="001E5A63" w:rsidRDefault="001E5A63">
      <w:pPr>
        <w:spacing w:after="0"/>
      </w:pPr>
    </w:p>
    <w:p w14:paraId="160637BA" w14:textId="77777777" w:rsidR="001E5A63" w:rsidRDefault="00682E4A">
      <w:pPr>
        <w:pStyle w:val="Heading2"/>
      </w:pPr>
      <w:r>
        <w:t>Learning goals</w:t>
      </w:r>
    </w:p>
    <w:p w14:paraId="079490AC" w14:textId="77777777" w:rsidR="001E5A63" w:rsidRDefault="00682E4A">
      <w:pPr>
        <w:pStyle w:val="ListBullet"/>
        <w:spacing w:after="60"/>
      </w:pPr>
      <w:r>
        <w:t>Use List&lt;T&gt; and IEnumerable&lt;T&gt;.</w:t>
      </w:r>
    </w:p>
    <w:p w14:paraId="697ECF81" w14:textId="77777777" w:rsidR="001E5A63" w:rsidRDefault="00682E4A">
      <w:pPr>
        <w:pStyle w:val="ListBullet"/>
        <w:spacing w:after="60"/>
      </w:pPr>
      <w:r>
        <w:t>Write LINQ queries with lambdas.</w:t>
      </w:r>
    </w:p>
    <w:p w14:paraId="40EB6A78" w14:textId="77777777" w:rsidR="001E5A63" w:rsidRDefault="00682E4A">
      <w:pPr>
        <w:pStyle w:val="ListBullet"/>
        <w:spacing w:after="60"/>
      </w:pPr>
      <w:r>
        <w:t>Understand deferred execution.</w:t>
      </w:r>
    </w:p>
    <w:p w14:paraId="226058EF" w14:textId="77777777" w:rsidR="001E5A63" w:rsidRDefault="00682E4A">
      <w:pPr>
        <w:pStyle w:val="ListBullet"/>
        <w:spacing w:after="60"/>
      </w:pPr>
      <w:r>
        <w:t>Select appropriate retrieval operators.</w:t>
      </w:r>
    </w:p>
    <w:p w14:paraId="65408C68" w14:textId="77777777" w:rsidR="001E5A63" w:rsidRDefault="00682E4A">
      <w:pPr>
        <w:pStyle w:val="ListBullet"/>
        <w:spacing w:after="60"/>
      </w:pPr>
      <w:r>
        <w:t>Protect internal mutable collections.</w:t>
      </w:r>
    </w:p>
    <w:p w14:paraId="78576BD6" w14:textId="77777777" w:rsidR="001E5A63" w:rsidRDefault="00682E4A">
      <w:pPr>
        <w:pStyle w:val="Heading2"/>
      </w:pPr>
      <w:r>
        <w:t>Tasks</w:t>
      </w:r>
    </w:p>
    <w:p w14:paraId="4CD0ECD3" w14:textId="77777777" w:rsidR="001E5A63" w:rsidRDefault="00682E4A">
      <w:pPr>
        <w:pStyle w:val="Heading3"/>
      </w:pPr>
      <w:r>
        <w:t>Task 3.1 - Create an in-memory store</w:t>
      </w:r>
    </w:p>
    <w:p w14:paraId="061A2CB4" w14:textId="77777777" w:rsidR="001E5A63" w:rsidRDefault="00682E4A">
      <w:r>
        <w:t>Create a component responsible only for storing applications in memory.</w:t>
      </w:r>
    </w:p>
    <w:p w14:paraId="3531A4E5" w14:textId="77777777" w:rsidR="001E5A63" w:rsidRDefault="00682E4A">
      <w:pPr>
        <w:pStyle w:val="ListBullet"/>
        <w:spacing w:after="60"/>
      </w:pPr>
      <w:r>
        <w:t>Add an application.</w:t>
      </w:r>
    </w:p>
    <w:p w14:paraId="4C8FC52D" w14:textId="77777777" w:rsidR="001E5A63" w:rsidRDefault="00682E4A">
      <w:pPr>
        <w:pStyle w:val="ListBullet"/>
        <w:spacing w:after="60"/>
      </w:pPr>
      <w:r>
        <w:t>Find one application by identifier.</w:t>
      </w:r>
    </w:p>
    <w:p w14:paraId="428C1CF9" w14:textId="77777777" w:rsidR="001E5A63" w:rsidRDefault="00682E4A">
      <w:pPr>
        <w:pStyle w:val="ListBullet"/>
        <w:spacing w:after="60"/>
      </w:pPr>
      <w:r>
        <w:t>Return all applications.</w:t>
      </w:r>
    </w:p>
    <w:p w14:paraId="14405D31" w14:textId="77777777" w:rsidR="001E5A63" w:rsidRDefault="00682E4A">
      <w:pPr>
        <w:pStyle w:val="ListBullet"/>
        <w:spacing w:after="60"/>
      </w:pPr>
      <w:r>
        <w:t>Update or replace an application.</w:t>
      </w:r>
    </w:p>
    <w:p w14:paraId="0443E763" w14:textId="77777777" w:rsidR="001E5A63" w:rsidRDefault="00682E4A">
      <w:pPr>
        <w:pStyle w:val="ListBullet"/>
        <w:spacing w:after="60"/>
      </w:pPr>
      <w:r>
        <w:t>Remove an application.</w:t>
      </w:r>
    </w:p>
    <w:p w14:paraId="3C10787D" w14:textId="77777777" w:rsidR="001E5A63" w:rsidRDefault="00682E4A">
      <w:pPr>
        <w:pStyle w:val="Heading3"/>
      </w:pPr>
      <w:r>
        <w:t>Task 3.2 - Define an interface</w:t>
      </w:r>
    </w:p>
    <w:p w14:paraId="5EEB1DBD" w14:textId="77777777" w:rsidR="001E5A63" w:rsidRDefault="00682E4A">
      <w:r>
        <w:t>Before writing the interface, answer these questions:</w:t>
      </w:r>
    </w:p>
    <w:p w14:paraId="7CE0BCB0" w14:textId="77777777" w:rsidR="001E5A63" w:rsidRDefault="00682E4A">
      <w:pPr>
        <w:pStyle w:val="ListBullet"/>
        <w:spacing w:after="60"/>
      </w:pPr>
      <w:r>
        <w:t>What actions does a caller genuinely require?</w:t>
      </w:r>
    </w:p>
    <w:p w14:paraId="54B3B4C1" w14:textId="77777777" w:rsidR="001E5A63" w:rsidRDefault="00682E4A">
      <w:pPr>
        <w:pStyle w:val="ListBullet"/>
        <w:spacing w:after="60"/>
      </w:pPr>
      <w:r>
        <w:t>Which implementation details should remain hidden?</w:t>
      </w:r>
    </w:p>
    <w:p w14:paraId="0D2A4408" w14:textId="77777777" w:rsidR="001E5A63" w:rsidRDefault="00682E4A">
      <w:pPr>
        <w:pStyle w:val="ListBullet"/>
        <w:spacing w:after="60"/>
      </w:pPr>
      <w:r>
        <w:t>Should the caller receive the internal mutable list?</w:t>
      </w:r>
    </w:p>
    <w:p w14:paraId="29809A4F" w14:textId="77777777" w:rsidR="001E5A63" w:rsidRDefault="00682E4A">
      <w:pPr>
        <w:pStyle w:val="ListBullet"/>
        <w:spacing w:after="60"/>
      </w:pPr>
      <w:r>
        <w:t>How should an unknown identifier be represented?</w:t>
      </w:r>
    </w:p>
    <w:p w14:paraId="45AC9367" w14:textId="77777777" w:rsidR="001E5A63" w:rsidRDefault="00682E4A">
      <w:pPr>
        <w:pStyle w:val="Heading3"/>
      </w:pPr>
      <w:r>
        <w:t>Task 3.3 - Add LINQ queries</w:t>
      </w:r>
    </w:p>
    <w:p w14:paraId="089FB3EF" w14:textId="77777777" w:rsidR="001E5A63" w:rsidRDefault="00682E4A">
      <w:pPr>
        <w:pStyle w:val="ListBullet"/>
        <w:spacing w:after="60"/>
      </w:pPr>
      <w:r>
        <w:t>Filter by one application status.</w:t>
      </w:r>
    </w:p>
    <w:p w14:paraId="71C67F4F" w14:textId="77777777" w:rsidR="001E5A63" w:rsidRDefault="00682E4A">
      <w:pPr>
        <w:pStyle w:val="ListBullet"/>
        <w:spacing w:after="60"/>
      </w:pPr>
      <w:r>
        <w:t>Search by company-name term.</w:t>
      </w:r>
    </w:p>
    <w:p w14:paraId="670EEF56" w14:textId="77777777" w:rsidR="001E5A63" w:rsidRDefault="00682E4A">
      <w:pPr>
        <w:pStyle w:val="ListBullet"/>
        <w:spacing w:after="60"/>
      </w:pPr>
      <w:r>
        <w:t>Find applications submitted after a selected date.</w:t>
      </w:r>
    </w:p>
    <w:p w14:paraId="430096FA" w14:textId="77777777" w:rsidR="001E5A63" w:rsidRDefault="00682E4A">
      <w:pPr>
        <w:pStyle w:val="ListBullet"/>
        <w:spacing w:after="60"/>
      </w:pPr>
      <w:r>
        <w:t>Sort newest first.</w:t>
      </w:r>
    </w:p>
    <w:p w14:paraId="08ACBB68" w14:textId="77777777" w:rsidR="001E5A63" w:rsidRDefault="00682E4A">
      <w:pPr>
        <w:pStyle w:val="ListBullet"/>
        <w:spacing w:after="60"/>
      </w:pPr>
      <w:r>
        <w:t>Sort alphabetically by company.</w:t>
      </w:r>
    </w:p>
    <w:p w14:paraId="659E3C4D" w14:textId="77777777" w:rsidR="001E5A63" w:rsidRDefault="00682E4A">
      <w:pPr>
        <w:pStyle w:val="ListBullet"/>
        <w:spacing w:after="60"/>
      </w:pPr>
      <w:r>
        <w:t>Determine whether a possible duplicate exists.</w:t>
      </w:r>
    </w:p>
    <w:p w14:paraId="027C46AB" w14:textId="77777777" w:rsidR="001E5A63" w:rsidRDefault="00682E4A">
      <w:pPr>
        <w:pStyle w:val="Heading3"/>
      </w:pPr>
      <w:r>
        <w:t>Task 3.4 - Define case-sensitivity behaviour</w:t>
      </w:r>
    </w:p>
    <w:p w14:paraId="74AFC8C9" w14:textId="77777777" w:rsidR="001E5A63" w:rsidRDefault="00682E4A">
      <w:r>
        <w:t>Test the same company search using Microsoft, microsoft, MICROSOFT, Micro and soft. Record the behaviour you want and implement it consistently.</w:t>
      </w:r>
    </w:p>
    <w:p w14:paraId="16B6CFD8" w14:textId="77777777" w:rsidR="001E5A63" w:rsidRDefault="00682E4A">
      <w:pPr>
        <w:pStyle w:val="Heading3"/>
      </w:pPr>
      <w:r>
        <w:t>Task 3.5 - Prevent accidental mutation</w:t>
      </w:r>
    </w:p>
    <w:p w14:paraId="7E504F95" w14:textId="77777777" w:rsidR="001E5A63" w:rsidRDefault="00682E4A">
      <w:r>
        <w:t>Attempt to modify the store by changing a collection returned from the store. If outside code can alter internal data without using store methods, redesign the return type or create a defensive copy.</w:t>
      </w:r>
    </w:p>
    <w:p w14:paraId="6A09F738" w14:textId="77777777" w:rsidR="001E5A63" w:rsidRDefault="00682E4A">
      <w:pPr>
        <w:pStyle w:val="Heading2"/>
      </w:pPr>
      <w:r>
        <w:lastRenderedPageBreak/>
        <w:t>Acceptance criteria</w:t>
      </w:r>
    </w:p>
    <w:p w14:paraId="1B5E155C" w14:textId="77777777" w:rsidR="001E5A63" w:rsidRDefault="00682E4A">
      <w:pPr>
        <w:pStyle w:val="ListBullet"/>
        <w:spacing w:after="60"/>
      </w:pPr>
      <w:r>
        <w:t>[ ] The store contains at least five sample applications.</w:t>
      </w:r>
    </w:p>
    <w:p w14:paraId="03662120" w14:textId="77777777" w:rsidR="001E5A63" w:rsidRDefault="00682E4A">
      <w:pPr>
        <w:pStyle w:val="ListBullet"/>
        <w:spacing w:after="60"/>
      </w:pPr>
      <w:r>
        <w:t>[ ] Existing identifiers return the expected item.</w:t>
      </w:r>
    </w:p>
    <w:p w14:paraId="00116CAB" w14:textId="77777777" w:rsidR="001E5A63" w:rsidRDefault="00682E4A">
      <w:pPr>
        <w:pStyle w:val="ListBullet"/>
        <w:spacing w:after="60"/>
      </w:pPr>
      <w:r>
        <w:t>[ ] Unknown identifiers produce a controlled result.</w:t>
      </w:r>
    </w:p>
    <w:p w14:paraId="37829DC2" w14:textId="77777777" w:rsidR="001E5A63" w:rsidRDefault="00682E4A">
      <w:pPr>
        <w:pStyle w:val="ListBullet"/>
        <w:spacing w:after="60"/>
      </w:pPr>
      <w:r>
        <w:t>[ ] Status filters return only matches.</w:t>
      </w:r>
    </w:p>
    <w:p w14:paraId="28EAF9D0" w14:textId="77777777" w:rsidR="001E5A63" w:rsidRDefault="00682E4A">
      <w:pPr>
        <w:pStyle w:val="ListBullet"/>
        <w:spacing w:after="60"/>
      </w:pPr>
      <w:r>
        <w:t>[ ] Company searching follows the documented casing rule.</w:t>
      </w:r>
    </w:p>
    <w:p w14:paraId="597E7BF9" w14:textId="77777777" w:rsidR="001E5A63" w:rsidRDefault="00682E4A">
      <w:pPr>
        <w:pStyle w:val="ListBullet"/>
        <w:spacing w:after="60"/>
      </w:pPr>
      <w:r>
        <w:t>[ ] Sorting works as specified.</w:t>
      </w:r>
    </w:p>
    <w:p w14:paraId="6466F05F" w14:textId="77777777" w:rsidR="001E5A63" w:rsidRDefault="00682E4A">
      <w:pPr>
        <w:pStyle w:val="ListBullet"/>
        <w:spacing w:after="60"/>
      </w:pPr>
      <w:r>
        <w:t>[ ] The internal collection cannot be modified accidentally.</w:t>
      </w:r>
    </w:p>
    <w:p w14:paraId="5C206273" w14:textId="77777777" w:rsidR="001E5A63" w:rsidRDefault="00682E4A">
      <w:pPr>
        <w:pStyle w:val="ListBullet"/>
        <w:spacing w:after="60"/>
      </w:pPr>
      <w:r>
        <w:t>[ ] Duplicate identifiers are rejected.</w:t>
      </w:r>
    </w:p>
    <w:p w14:paraId="616DABDE" w14:textId="77777777" w:rsidR="001E5A63" w:rsidRDefault="00682E4A">
      <w:pPr>
        <w:pStyle w:val="Heading2"/>
      </w:pPr>
      <w:r>
        <w:t>Reflection questions</w:t>
      </w:r>
    </w:p>
    <w:p w14:paraId="47675889" w14:textId="77777777" w:rsidR="001E5A63" w:rsidRDefault="00682E4A">
      <w:pPr>
        <w:spacing w:after="60"/>
        <w:ind w:left="374" w:hanging="317"/>
      </w:pPr>
      <w:r>
        <w:t>1.  How is LINQ similar to Java Streams?</w:t>
      </w:r>
    </w:p>
    <w:p w14:paraId="62BC6765" w14:textId="77777777" w:rsidR="001E5A63" w:rsidRDefault="00682E4A">
      <w:pPr>
        <w:spacing w:after="60"/>
        <w:ind w:left="374" w:hanging="317"/>
      </w:pPr>
      <w:r>
        <w:t>2.  What is deferred execution?</w:t>
      </w:r>
    </w:p>
    <w:p w14:paraId="70D76F8C" w14:textId="77777777" w:rsidR="001E5A63" w:rsidRDefault="00682E4A">
      <w:pPr>
        <w:spacing w:after="60"/>
        <w:ind w:left="374" w:hanging="317"/>
      </w:pPr>
      <w:r>
        <w:t>3.  How do FirstOrDefault and SingleOrDefault differ?</w:t>
      </w:r>
    </w:p>
    <w:p w14:paraId="13DF303E" w14:textId="77777777" w:rsidR="001E5A63" w:rsidRDefault="00682E4A">
      <w:pPr>
        <w:spacing w:after="60"/>
        <w:ind w:left="374" w:hanging="317"/>
      </w:pPr>
      <w:r>
        <w:t>4.  Why is returning an internal List&lt;T&gt; risky?</w:t>
      </w:r>
    </w:p>
    <w:p w14:paraId="744A8107" w14:textId="77777777" w:rsidR="001E5A63" w:rsidRDefault="00682E4A">
      <w:pPr>
        <w:spacing w:after="60"/>
        <w:ind w:left="374" w:hanging="317"/>
      </w:pPr>
      <w:r>
        <w:t>5.  When should a method return IEnumerable&lt;T&gt;?</w:t>
      </w:r>
    </w:p>
    <w:p w14:paraId="6944E6D2" w14:textId="77777777" w:rsidR="001E5A63" w:rsidRDefault="00682E4A">
      <w:pPr>
        <w:pageBreakBefore/>
        <w:spacing w:after="40"/>
      </w:pPr>
      <w:r>
        <w:rPr>
          <w:b/>
          <w:color w:val="1B7F79"/>
          <w:sz w:val="20"/>
        </w:rPr>
        <w:lastRenderedPageBreak/>
        <w:t>WEEK 1  /  SESSION 4</w:t>
      </w:r>
    </w:p>
    <w:p w14:paraId="1357FB1B" w14:textId="77777777" w:rsidR="001E5A63" w:rsidRDefault="00682E4A">
      <w:pPr>
        <w:pStyle w:val="Heading1"/>
        <w:spacing w:after="80"/>
      </w:pPr>
      <w:r>
        <w:t>Business service and status transitions</w:t>
      </w:r>
    </w:p>
    <w:p w14:paraId="3148F51B"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558AC5E0" w14:textId="77777777">
        <w:trPr>
          <w:cantSplit/>
          <w:jc w:val="center"/>
        </w:trPr>
        <w:tc>
          <w:tcPr>
            <w:tcW w:w="3360" w:type="dxa"/>
            <w:shd w:val="clear" w:color="auto" w:fill="F3F5F7"/>
            <w:tcMar>
              <w:top w:w="80" w:type="dxa"/>
              <w:left w:w="100" w:type="dxa"/>
              <w:bottom w:w="80" w:type="dxa"/>
              <w:right w:w="100" w:type="dxa"/>
            </w:tcMar>
          </w:tcPr>
          <w:p w14:paraId="56EFCC6C"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48822D3E"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450E6D7A" w14:textId="77777777" w:rsidR="001E5A63" w:rsidRDefault="00682E4A">
            <w:r>
              <w:rPr>
                <w:b/>
                <w:color w:val="245A8D"/>
                <w:sz w:val="17"/>
              </w:rPr>
              <w:t xml:space="preserve">Git commit: </w:t>
            </w:r>
            <w:r>
              <w:rPr>
                <w:sz w:val="17"/>
              </w:rPr>
              <w:t>________________</w:t>
            </w:r>
          </w:p>
        </w:tc>
      </w:tr>
    </w:tbl>
    <w:p w14:paraId="47D5F313" w14:textId="77777777" w:rsidR="001E5A63" w:rsidRDefault="001E5A63">
      <w:pPr>
        <w:spacing w:after="0"/>
      </w:pPr>
    </w:p>
    <w:p w14:paraId="75DAEB6D" w14:textId="77777777" w:rsidR="001E5A63" w:rsidRDefault="00682E4A">
      <w:pPr>
        <w:pStyle w:val="Heading2"/>
      </w:pPr>
      <w:r>
        <w:t>Learning goals</w:t>
      </w:r>
    </w:p>
    <w:p w14:paraId="6A86B865" w14:textId="77777777" w:rsidR="001E5A63" w:rsidRDefault="00682E4A">
      <w:pPr>
        <w:pStyle w:val="ListBullet"/>
        <w:spacing w:after="60"/>
      </w:pPr>
      <w:r>
        <w:t>Separate business logic from storage.</w:t>
      </w:r>
    </w:p>
    <w:p w14:paraId="4D5CE803" w14:textId="77777777" w:rsidR="001E5A63" w:rsidRDefault="00682E4A">
      <w:pPr>
        <w:pStyle w:val="ListBullet"/>
        <w:spacing w:after="60"/>
      </w:pPr>
      <w:r>
        <w:t>Use guard clauses and controlled failure outcomes.</w:t>
      </w:r>
    </w:p>
    <w:p w14:paraId="003D9575" w14:textId="77777777" w:rsidR="001E5A63" w:rsidRDefault="00682E4A">
      <w:pPr>
        <w:pStyle w:val="ListBullet"/>
        <w:spacing w:after="60"/>
      </w:pPr>
      <w:r>
        <w:t>Apply switch expressions or pattern matching.</w:t>
      </w:r>
    </w:p>
    <w:p w14:paraId="559B5F3A" w14:textId="77777777" w:rsidR="001E5A63" w:rsidRDefault="00682E4A">
      <w:pPr>
        <w:pStyle w:val="ListBullet"/>
        <w:spacing w:after="60"/>
      </w:pPr>
      <w:r>
        <w:t>Understand dependency inversion.</w:t>
      </w:r>
    </w:p>
    <w:p w14:paraId="44A116FA" w14:textId="77777777" w:rsidR="001E5A63" w:rsidRDefault="00682E4A">
      <w:pPr>
        <w:pStyle w:val="ListBullet"/>
        <w:spacing w:after="60"/>
      </w:pPr>
      <w:r>
        <w:t>Make time-dependent logic testable.</w:t>
      </w:r>
    </w:p>
    <w:p w14:paraId="72FB540D" w14:textId="77777777" w:rsidR="001E5A63" w:rsidRDefault="00682E4A">
      <w:pPr>
        <w:pStyle w:val="Heading2"/>
      </w:pPr>
      <w:r>
        <w:t>Tasks</w:t>
      </w:r>
    </w:p>
    <w:p w14:paraId="2ED471C2" w14:textId="77777777" w:rsidR="001E5A63" w:rsidRDefault="00682E4A">
      <w:pPr>
        <w:pStyle w:val="Heading3"/>
      </w:pPr>
      <w:r>
        <w:t>Task 4.1 - Create an application service</w:t>
      </w:r>
    </w:p>
    <w:p w14:paraId="271CDCD8" w14:textId="77777777" w:rsidR="001E5A63" w:rsidRDefault="00682E4A">
      <w:r>
        <w:t>Place a business service between future controllers and storage. It should coordinate creation, editing, status changes, deletion and validation. The store should not decide business policy.</w:t>
      </w:r>
    </w:p>
    <w:p w14:paraId="19511B3E" w14:textId="77777777" w:rsidR="001E5A63" w:rsidRDefault="00682E4A">
      <w:pPr>
        <w:pStyle w:val="Heading3"/>
      </w:pPr>
      <w:r>
        <w:t>Task 4.2 - Define status transitions</w:t>
      </w:r>
    </w:p>
    <w:p w14:paraId="578EEC05" w14:textId="77777777" w:rsidR="001E5A63" w:rsidRDefault="00682E4A">
      <w:r>
        <w:t>Draw a transition diagram before coding. Mark every transition as allowed or forbidden, including the examples below.</w:t>
      </w:r>
    </w:p>
    <w:p w14:paraId="21015522" w14:textId="77777777" w:rsidR="001E5A63" w:rsidRDefault="00682E4A">
      <w:pPr>
        <w:pStyle w:val="ListBullet"/>
        <w:spacing w:after="60"/>
      </w:pPr>
      <w:r>
        <w:t>Draft to Applied</w:t>
      </w:r>
    </w:p>
    <w:p w14:paraId="4B2BC09C" w14:textId="77777777" w:rsidR="001E5A63" w:rsidRDefault="00682E4A">
      <w:pPr>
        <w:pStyle w:val="ListBullet"/>
        <w:spacing w:after="60"/>
      </w:pPr>
      <w:r>
        <w:t>Applied to Screening</w:t>
      </w:r>
    </w:p>
    <w:p w14:paraId="6888F08B" w14:textId="77777777" w:rsidR="001E5A63" w:rsidRDefault="00682E4A">
      <w:pPr>
        <w:pStyle w:val="ListBullet"/>
        <w:spacing w:after="60"/>
      </w:pPr>
      <w:r>
        <w:t>Screening to Interview</w:t>
      </w:r>
    </w:p>
    <w:p w14:paraId="6880F676" w14:textId="77777777" w:rsidR="001E5A63" w:rsidRDefault="00682E4A">
      <w:pPr>
        <w:pStyle w:val="ListBullet"/>
        <w:spacing w:after="60"/>
      </w:pPr>
      <w:r>
        <w:t>Interview to Offer</w:t>
      </w:r>
    </w:p>
    <w:p w14:paraId="367BF146" w14:textId="77777777" w:rsidR="001E5A63" w:rsidRDefault="00682E4A">
      <w:pPr>
        <w:pStyle w:val="ListBullet"/>
        <w:spacing w:after="60"/>
      </w:pPr>
      <w:r>
        <w:t>Interview to Rejected</w:t>
      </w:r>
    </w:p>
    <w:p w14:paraId="4BE3CD31" w14:textId="77777777" w:rsidR="001E5A63" w:rsidRDefault="00682E4A">
      <w:pPr>
        <w:pStyle w:val="ListBullet"/>
        <w:spacing w:after="60"/>
      </w:pPr>
      <w:r>
        <w:t>Applied to Withdrawn</w:t>
      </w:r>
    </w:p>
    <w:p w14:paraId="7D43A491" w14:textId="77777777" w:rsidR="001E5A63" w:rsidRDefault="00682E4A">
      <w:pPr>
        <w:pStyle w:val="ListBullet"/>
        <w:spacing w:after="60"/>
      </w:pPr>
      <w:r>
        <w:t>Rejected to Screening</w:t>
      </w:r>
    </w:p>
    <w:p w14:paraId="270D51BA" w14:textId="77777777" w:rsidR="001E5A63" w:rsidRDefault="00682E4A">
      <w:pPr>
        <w:pStyle w:val="ListBullet"/>
        <w:spacing w:after="60"/>
      </w:pPr>
      <w:r>
        <w:t>Withdrawn to Interview</w:t>
      </w:r>
    </w:p>
    <w:p w14:paraId="45051A92" w14:textId="77777777" w:rsidR="001E5A63" w:rsidRDefault="00682E4A">
      <w:pPr>
        <w:pStyle w:val="Heading3"/>
      </w:pPr>
      <w:r>
        <w:t>Task 4.3 - Validate creation</w:t>
      </w:r>
    </w:p>
    <w:p w14:paraId="6FD9303F" w14:textId="77777777" w:rsidR="001E5A63" w:rsidRDefault="00682E4A">
      <w:pPr>
        <w:pStyle w:val="ListBullet"/>
        <w:spacing w:after="60"/>
      </w:pPr>
      <w:r>
        <w:t>Reject missing company or position.</w:t>
      </w:r>
    </w:p>
    <w:p w14:paraId="7A1CDF96" w14:textId="77777777" w:rsidR="001E5A63" w:rsidRDefault="00682E4A">
      <w:pPr>
        <w:pStyle w:val="ListBullet"/>
        <w:spacing w:after="60"/>
      </w:pPr>
      <w:r>
        <w:t>Trim required text.</w:t>
      </w:r>
    </w:p>
    <w:p w14:paraId="40BA83B0" w14:textId="77777777" w:rsidR="001E5A63" w:rsidRDefault="00682E4A">
      <w:pPr>
        <w:pStyle w:val="ListBullet"/>
        <w:spacing w:after="60"/>
      </w:pPr>
      <w:r>
        <w:t>Reject future application dates.</w:t>
      </w:r>
    </w:p>
    <w:p w14:paraId="4E5ADD10" w14:textId="77777777" w:rsidR="001E5A63" w:rsidRDefault="00682E4A">
      <w:pPr>
        <w:pStyle w:val="ListBullet"/>
        <w:spacing w:after="60"/>
      </w:pPr>
      <w:r>
        <w:t>Reject invalid salary ranges.</w:t>
      </w:r>
    </w:p>
    <w:p w14:paraId="0EDF9EC2" w14:textId="77777777" w:rsidR="001E5A63" w:rsidRDefault="00682E4A">
      <w:pPr>
        <w:pStyle w:val="ListBullet"/>
        <w:spacing w:after="60"/>
      </w:pPr>
      <w:r>
        <w:t>Require an application date for submitted statuses.</w:t>
      </w:r>
    </w:p>
    <w:p w14:paraId="33DA3A31" w14:textId="77777777" w:rsidR="001E5A63" w:rsidRDefault="00682E4A">
      <w:pPr>
        <w:pStyle w:val="Heading3"/>
      </w:pPr>
      <w:r>
        <w:t>Task 4.4 - Model operation outcomes</w:t>
      </w:r>
    </w:p>
    <w:p w14:paraId="55F728BD" w14:textId="77777777" w:rsidR="001E5A63" w:rsidRDefault="00682E4A">
      <w:r>
        <w:t>Choose a controlled way to represent invalid input, unknown identifiers, forbidden transitions, duplicates and successful operations. Avoid returning an unstructured error string from every method.</w:t>
      </w:r>
    </w:p>
    <w:p w14:paraId="05E2CAAF" w14:textId="77777777" w:rsidR="001E5A63" w:rsidRDefault="00682E4A">
      <w:pPr>
        <w:pStyle w:val="Heading3"/>
      </w:pPr>
      <w:r>
        <w:t>Task 4.5 - Make time testable</w:t>
      </w:r>
    </w:p>
    <w:p w14:paraId="68863DE4" w14:textId="77777777" w:rsidR="001E5A63" w:rsidRDefault="00682E4A">
      <w:r>
        <w:t>Find every place that reads the current time. Research why direct system-clock calls make tests fragile, then introduce a design that allows tests to control time.</w:t>
      </w:r>
    </w:p>
    <w:p w14:paraId="01013504" w14:textId="77777777" w:rsidR="001E5A63" w:rsidRDefault="00682E4A">
      <w:pPr>
        <w:pStyle w:val="Heading2"/>
      </w:pPr>
      <w:r>
        <w:lastRenderedPageBreak/>
        <w:t>Acceptance criteria</w:t>
      </w:r>
    </w:p>
    <w:p w14:paraId="265B7E1F" w14:textId="77777777" w:rsidR="001E5A63" w:rsidRDefault="00682E4A">
      <w:pPr>
        <w:pStyle w:val="ListBullet"/>
        <w:spacing w:after="60"/>
      </w:pPr>
      <w:r>
        <w:t>[ ] Invalid business states are rejected.</w:t>
      </w:r>
    </w:p>
    <w:p w14:paraId="1F02306D" w14:textId="77777777" w:rsidR="001E5A63" w:rsidRDefault="00682E4A">
      <w:pPr>
        <w:pStyle w:val="ListBullet"/>
        <w:spacing w:after="60"/>
      </w:pPr>
      <w:r>
        <w:t>[ ] Storage code does not contain business policy.</w:t>
      </w:r>
    </w:p>
    <w:p w14:paraId="32087750" w14:textId="77777777" w:rsidR="001E5A63" w:rsidRDefault="00682E4A">
      <w:pPr>
        <w:pStyle w:val="ListBullet"/>
        <w:spacing w:after="60"/>
      </w:pPr>
      <w:r>
        <w:t>[ ] Transition rules are applied consistently.</w:t>
      </w:r>
    </w:p>
    <w:p w14:paraId="09D6129E" w14:textId="77777777" w:rsidR="001E5A63" w:rsidRDefault="00682E4A">
      <w:pPr>
        <w:pStyle w:val="ListBullet"/>
        <w:spacing w:after="60"/>
      </w:pPr>
      <w:r>
        <w:t>[ ] Unknown identifiers do not cause null-reference exceptions.</w:t>
      </w:r>
    </w:p>
    <w:p w14:paraId="7494EB5C" w14:textId="77777777" w:rsidR="001E5A63" w:rsidRDefault="00682E4A">
      <w:pPr>
        <w:pStyle w:val="ListBullet"/>
        <w:spacing w:after="60"/>
      </w:pPr>
      <w:r>
        <w:t>[ ] The system clock is not scattered across the codebase.</w:t>
      </w:r>
    </w:p>
    <w:p w14:paraId="10161436" w14:textId="77777777" w:rsidR="001E5A63" w:rsidRDefault="00682E4A">
      <w:pPr>
        <w:pStyle w:val="ListBullet"/>
        <w:spacing w:after="60"/>
      </w:pPr>
      <w:r>
        <w:t>[ ] Failure outcomes contain enough information for an HTTP layer to choose a status code.</w:t>
      </w:r>
    </w:p>
    <w:p w14:paraId="3A120727" w14:textId="77777777" w:rsidR="001E5A63" w:rsidRDefault="00682E4A">
      <w:pPr>
        <w:pStyle w:val="Heading2"/>
      </w:pPr>
      <w:r>
        <w:t>Reflection questions</w:t>
      </w:r>
    </w:p>
    <w:p w14:paraId="60A92B19" w14:textId="77777777" w:rsidR="001E5A63" w:rsidRDefault="00682E4A">
      <w:pPr>
        <w:spacing w:after="60"/>
        <w:ind w:left="374" w:hanging="317"/>
      </w:pPr>
      <w:r>
        <w:t>1.  Why should controllers not contain all business logic?</w:t>
      </w:r>
    </w:p>
    <w:p w14:paraId="54E7464E" w14:textId="77777777" w:rsidR="001E5A63" w:rsidRDefault="00682E4A">
      <w:pPr>
        <w:spacing w:after="60"/>
        <w:ind w:left="374" w:hanging="317"/>
      </w:pPr>
      <w:r>
        <w:t>2.  What is dependency inversion?</w:t>
      </w:r>
    </w:p>
    <w:p w14:paraId="47811193" w14:textId="77777777" w:rsidR="001E5A63" w:rsidRDefault="00682E4A">
      <w:pPr>
        <w:spacing w:after="60"/>
        <w:ind w:left="374" w:hanging="317"/>
      </w:pPr>
      <w:r>
        <w:t>3.  When is an exception appropriate?</w:t>
      </w:r>
    </w:p>
    <w:p w14:paraId="3D8C1C2E" w14:textId="77777777" w:rsidR="001E5A63" w:rsidRDefault="00682E4A">
      <w:pPr>
        <w:spacing w:after="60"/>
        <w:ind w:left="374" w:hanging="317"/>
      </w:pPr>
      <w:r>
        <w:t>4.  When is a result object preferable?</w:t>
      </w:r>
    </w:p>
    <w:p w14:paraId="4321DA24" w14:textId="77777777" w:rsidR="001E5A63" w:rsidRDefault="00682E4A">
      <w:pPr>
        <w:spacing w:after="60"/>
        <w:ind w:left="374" w:hanging="317"/>
      </w:pPr>
      <w:r>
        <w:t>5.  How can pattern matching clarify transition logic?</w:t>
      </w:r>
    </w:p>
    <w:p w14:paraId="04BA7139" w14:textId="77777777" w:rsidR="001E5A63" w:rsidRDefault="00682E4A">
      <w:pPr>
        <w:pageBreakBefore/>
        <w:spacing w:after="40"/>
      </w:pPr>
      <w:r>
        <w:rPr>
          <w:b/>
          <w:color w:val="1B7F79"/>
          <w:sz w:val="20"/>
        </w:rPr>
        <w:lastRenderedPageBreak/>
        <w:t>WEEK 1  /  SESSION 5</w:t>
      </w:r>
    </w:p>
    <w:p w14:paraId="7F963886" w14:textId="77777777" w:rsidR="001E5A63" w:rsidRDefault="00682E4A">
      <w:pPr>
        <w:pStyle w:val="Heading1"/>
        <w:spacing w:after="80"/>
      </w:pPr>
      <w:r>
        <w:t>Unit testing with xUnit</w:t>
      </w:r>
    </w:p>
    <w:p w14:paraId="41035BF3"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7B7D5003" w14:textId="77777777">
        <w:trPr>
          <w:cantSplit/>
          <w:jc w:val="center"/>
        </w:trPr>
        <w:tc>
          <w:tcPr>
            <w:tcW w:w="3360" w:type="dxa"/>
            <w:shd w:val="clear" w:color="auto" w:fill="F3F5F7"/>
            <w:tcMar>
              <w:top w:w="80" w:type="dxa"/>
              <w:left w:w="100" w:type="dxa"/>
              <w:bottom w:w="80" w:type="dxa"/>
              <w:right w:w="100" w:type="dxa"/>
            </w:tcMar>
          </w:tcPr>
          <w:p w14:paraId="38EB4914"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355F48E7"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237C8815" w14:textId="77777777" w:rsidR="001E5A63" w:rsidRDefault="00682E4A">
            <w:r>
              <w:rPr>
                <w:b/>
                <w:color w:val="245A8D"/>
                <w:sz w:val="17"/>
              </w:rPr>
              <w:t xml:space="preserve">Git commit: </w:t>
            </w:r>
            <w:r>
              <w:rPr>
                <w:sz w:val="17"/>
              </w:rPr>
              <w:t>________________</w:t>
            </w:r>
          </w:p>
        </w:tc>
      </w:tr>
    </w:tbl>
    <w:p w14:paraId="117380BF" w14:textId="77777777" w:rsidR="001E5A63" w:rsidRDefault="001E5A63">
      <w:pPr>
        <w:spacing w:after="0"/>
      </w:pPr>
    </w:p>
    <w:p w14:paraId="171EEA65" w14:textId="77777777" w:rsidR="001E5A63" w:rsidRDefault="00682E4A">
      <w:pPr>
        <w:pStyle w:val="Heading2"/>
      </w:pPr>
      <w:r>
        <w:t>Learning goals</w:t>
      </w:r>
    </w:p>
    <w:p w14:paraId="1812D15A" w14:textId="77777777" w:rsidR="001E5A63" w:rsidRDefault="00682E4A">
      <w:pPr>
        <w:pStyle w:val="ListBullet"/>
        <w:spacing w:after="60"/>
      </w:pPr>
      <w:r>
        <w:t>Create and reference a test project.</w:t>
      </w:r>
    </w:p>
    <w:p w14:paraId="24F62710" w14:textId="77777777" w:rsidR="001E5A63" w:rsidRDefault="00682E4A">
      <w:pPr>
        <w:pStyle w:val="ListBullet"/>
        <w:spacing w:after="60"/>
      </w:pPr>
      <w:r>
        <w:t>Use Arrange-Act-Assert.</w:t>
      </w:r>
    </w:p>
    <w:p w14:paraId="12456197" w14:textId="77777777" w:rsidR="001E5A63" w:rsidRDefault="00682E4A">
      <w:pPr>
        <w:pStyle w:val="ListBullet"/>
        <w:spacing w:after="60"/>
      </w:pPr>
      <w:r>
        <w:t>Write facts and parameterised theories.</w:t>
      </w:r>
    </w:p>
    <w:p w14:paraId="0ABD89FE" w14:textId="77777777" w:rsidR="001E5A63" w:rsidRDefault="00682E4A">
      <w:pPr>
        <w:pStyle w:val="ListBullet"/>
        <w:spacing w:after="60"/>
      </w:pPr>
      <w:r>
        <w:t>Isolate tests from time and shared data.</w:t>
      </w:r>
    </w:p>
    <w:p w14:paraId="2463883A" w14:textId="77777777" w:rsidR="001E5A63" w:rsidRDefault="00682E4A">
      <w:pPr>
        <w:pStyle w:val="ListBullet"/>
        <w:spacing w:after="60"/>
      </w:pPr>
      <w:r>
        <w:t>Use tests to find and prevent defects.</w:t>
      </w:r>
    </w:p>
    <w:p w14:paraId="196DE054" w14:textId="77777777" w:rsidR="001E5A63" w:rsidRDefault="00682E4A">
      <w:pPr>
        <w:pStyle w:val="Heading2"/>
      </w:pPr>
      <w:r>
        <w:t>Tasks</w:t>
      </w:r>
    </w:p>
    <w:p w14:paraId="2743C664" w14:textId="77777777" w:rsidR="001E5A63" w:rsidRDefault="00682E4A">
      <w:pPr>
        <w:pStyle w:val="Heading3"/>
      </w:pPr>
      <w:r>
        <w:t>Task 5.1 - Create the test project</w:t>
      </w:r>
    </w:p>
    <w:p w14:paraId="6E1EB5EE" w14:textId="77777777" w:rsidR="001E5A63" w:rsidRDefault="00682E4A">
      <w:pPr>
        <w:pStyle w:val="ListBullet"/>
        <w:spacing w:after="60"/>
      </w:pPr>
      <w:r>
        <w:t>Create an xUnit project named JobTrackr.Tests.</w:t>
      </w:r>
    </w:p>
    <w:p w14:paraId="2B364FDE" w14:textId="77777777" w:rsidR="001E5A63" w:rsidRDefault="00682E4A">
      <w:pPr>
        <w:pStyle w:val="ListBullet"/>
        <w:spacing w:after="60"/>
      </w:pPr>
      <w:r>
        <w:t>Add it to the solution.</w:t>
      </w:r>
    </w:p>
    <w:p w14:paraId="5DA2BA68" w14:textId="77777777" w:rsidR="001E5A63" w:rsidRDefault="00682E4A">
      <w:pPr>
        <w:pStyle w:val="ListBullet"/>
        <w:spacing w:after="60"/>
      </w:pPr>
      <w:r>
        <w:t>Reference the production project that contains the business logic.</w:t>
      </w:r>
    </w:p>
    <w:p w14:paraId="46D621EA" w14:textId="77777777" w:rsidR="001E5A63" w:rsidRDefault="00682E4A">
      <w:pPr>
        <w:pStyle w:val="ListBullet"/>
        <w:spacing w:after="60"/>
      </w:pPr>
      <w:r>
        <w:t>Run an empty test suite successfully.</w:t>
      </w:r>
    </w:p>
    <w:p w14:paraId="1FDFEAB2" w14:textId="77777777" w:rsidR="001E5A63" w:rsidRDefault="00682E4A">
      <w:pPr>
        <w:pStyle w:val="Heading3"/>
      </w:pPr>
      <w:r>
        <w:t>Task 5.2 - Test creation rules</w:t>
      </w:r>
    </w:p>
    <w:p w14:paraId="6C3B7C96" w14:textId="77777777" w:rsidR="001E5A63" w:rsidRDefault="00682E4A">
      <w:pPr>
        <w:pStyle w:val="ListBullet"/>
        <w:spacing w:after="60"/>
      </w:pPr>
      <w:r>
        <w:t>Valid draft.</w:t>
      </w:r>
    </w:p>
    <w:p w14:paraId="41278319" w14:textId="77777777" w:rsidR="001E5A63" w:rsidRDefault="00682E4A">
      <w:pPr>
        <w:pStyle w:val="ListBullet"/>
        <w:spacing w:after="60"/>
      </w:pPr>
      <w:r>
        <w:t>Valid submitted application.</w:t>
      </w:r>
    </w:p>
    <w:p w14:paraId="23DD329F" w14:textId="77777777" w:rsidR="001E5A63" w:rsidRDefault="00682E4A">
      <w:pPr>
        <w:pStyle w:val="ListBullet"/>
        <w:spacing w:after="60"/>
      </w:pPr>
      <w:r>
        <w:t>Missing company.</w:t>
      </w:r>
    </w:p>
    <w:p w14:paraId="77EBBDBF" w14:textId="77777777" w:rsidR="001E5A63" w:rsidRDefault="00682E4A">
      <w:pPr>
        <w:pStyle w:val="ListBullet"/>
        <w:spacing w:after="60"/>
      </w:pPr>
      <w:r>
        <w:t>Whitespace-only position.</w:t>
      </w:r>
    </w:p>
    <w:p w14:paraId="29DB4D3C" w14:textId="77777777" w:rsidR="001E5A63" w:rsidRDefault="00682E4A">
      <w:pPr>
        <w:pStyle w:val="ListBullet"/>
        <w:spacing w:after="60"/>
      </w:pPr>
      <w:r>
        <w:t>Future application date.</w:t>
      </w:r>
    </w:p>
    <w:p w14:paraId="5D2ED295" w14:textId="77777777" w:rsidR="001E5A63" w:rsidRDefault="00682E4A">
      <w:pPr>
        <w:pStyle w:val="ListBullet"/>
        <w:spacing w:after="60"/>
      </w:pPr>
      <w:r>
        <w:t>Negative minimum salary.</w:t>
      </w:r>
    </w:p>
    <w:p w14:paraId="68518B86" w14:textId="77777777" w:rsidR="001E5A63" w:rsidRDefault="00682E4A">
      <w:pPr>
        <w:pStyle w:val="ListBullet"/>
        <w:spacing w:after="60"/>
      </w:pPr>
      <w:r>
        <w:t>Maximum salary below minimum.</w:t>
      </w:r>
    </w:p>
    <w:p w14:paraId="1B627504" w14:textId="77777777" w:rsidR="001E5A63" w:rsidRDefault="00682E4A">
      <w:pPr>
        <w:pStyle w:val="ListBullet"/>
        <w:spacing w:after="60"/>
      </w:pPr>
      <w:r>
        <w:t>Submitted status without application date.</w:t>
      </w:r>
    </w:p>
    <w:p w14:paraId="2B2FCC0F" w14:textId="77777777" w:rsidR="001E5A63" w:rsidRDefault="00682E4A">
      <w:pPr>
        <w:pStyle w:val="Heading3"/>
      </w:pPr>
      <w:r>
        <w:t>Task 5.3 - Test transitions</w:t>
      </w:r>
    </w:p>
    <w:p w14:paraId="63B4185D" w14:textId="77777777" w:rsidR="001E5A63" w:rsidRDefault="00682E4A">
      <w:pPr>
        <w:pStyle w:val="ListBullet"/>
        <w:spacing w:after="60"/>
      </w:pPr>
      <w:r>
        <w:t>Use a parameterised test for multiple status pairs.</w:t>
      </w:r>
    </w:p>
    <w:p w14:paraId="0F179B7A" w14:textId="77777777" w:rsidR="001E5A63" w:rsidRDefault="00682E4A">
      <w:pPr>
        <w:pStyle w:val="ListBullet"/>
        <w:spacing w:after="60"/>
      </w:pPr>
      <w:r>
        <w:t>Include at least three allowed transitions.</w:t>
      </w:r>
    </w:p>
    <w:p w14:paraId="17B45C2F" w14:textId="77777777" w:rsidR="001E5A63" w:rsidRDefault="00682E4A">
      <w:pPr>
        <w:pStyle w:val="ListBullet"/>
        <w:spacing w:after="60"/>
      </w:pPr>
      <w:r>
        <w:t>Include at least three forbidden transitions.</w:t>
      </w:r>
    </w:p>
    <w:p w14:paraId="7D4127C6" w14:textId="77777777" w:rsidR="001E5A63" w:rsidRDefault="00682E4A">
      <w:pPr>
        <w:pStyle w:val="ListBullet"/>
        <w:spacing w:after="60"/>
      </w:pPr>
      <w:r>
        <w:t>Test a status change for an unknown identifier.</w:t>
      </w:r>
    </w:p>
    <w:p w14:paraId="479FD9AE" w14:textId="77777777" w:rsidR="001E5A63" w:rsidRDefault="00682E4A">
      <w:pPr>
        <w:pStyle w:val="ListBullet"/>
        <w:spacing w:after="60"/>
      </w:pPr>
      <w:r>
        <w:t>Decide and test what happens when moving to the current status.</w:t>
      </w:r>
    </w:p>
    <w:p w14:paraId="5A6EC0B3" w14:textId="77777777" w:rsidR="001E5A63" w:rsidRDefault="00682E4A">
      <w:pPr>
        <w:pStyle w:val="Heading3"/>
      </w:pPr>
      <w:r>
        <w:t>Task 5.4 - Test searching</w:t>
      </w:r>
    </w:p>
    <w:p w14:paraId="65E380B8" w14:textId="77777777" w:rsidR="001E5A63" w:rsidRDefault="00682E4A">
      <w:pPr>
        <w:pStyle w:val="ListBullet"/>
        <w:spacing w:after="60"/>
      </w:pPr>
      <w:r>
        <w:t>Exact company match.</w:t>
      </w:r>
    </w:p>
    <w:p w14:paraId="63CE100C" w14:textId="77777777" w:rsidR="001E5A63" w:rsidRDefault="00682E4A">
      <w:pPr>
        <w:pStyle w:val="ListBullet"/>
        <w:spacing w:after="60"/>
      </w:pPr>
      <w:r>
        <w:t>Partial company match.</w:t>
      </w:r>
    </w:p>
    <w:p w14:paraId="734A8A34" w14:textId="77777777" w:rsidR="001E5A63" w:rsidRDefault="00682E4A">
      <w:pPr>
        <w:pStyle w:val="ListBullet"/>
        <w:spacing w:after="60"/>
      </w:pPr>
      <w:r>
        <w:t>Different casing.</w:t>
      </w:r>
    </w:p>
    <w:p w14:paraId="0DA4D1AC" w14:textId="77777777" w:rsidR="001E5A63" w:rsidRDefault="00682E4A">
      <w:pPr>
        <w:pStyle w:val="ListBullet"/>
        <w:spacing w:after="60"/>
      </w:pPr>
      <w:r>
        <w:t>No matches.</w:t>
      </w:r>
    </w:p>
    <w:p w14:paraId="070C72CD" w14:textId="77777777" w:rsidR="001E5A63" w:rsidRDefault="00682E4A">
      <w:pPr>
        <w:pStyle w:val="ListBullet"/>
        <w:spacing w:after="60"/>
      </w:pPr>
      <w:r>
        <w:t>Status filter.</w:t>
      </w:r>
    </w:p>
    <w:p w14:paraId="039CE89C" w14:textId="77777777" w:rsidR="001E5A63" w:rsidRDefault="00682E4A">
      <w:pPr>
        <w:pStyle w:val="ListBullet"/>
        <w:spacing w:after="60"/>
      </w:pPr>
      <w:r>
        <w:t>Date filter.</w:t>
      </w:r>
    </w:p>
    <w:p w14:paraId="35945CBF" w14:textId="77777777" w:rsidR="001E5A63" w:rsidRDefault="00682E4A">
      <w:pPr>
        <w:pStyle w:val="ListBullet"/>
        <w:spacing w:after="60"/>
      </w:pPr>
      <w:r>
        <w:lastRenderedPageBreak/>
        <w:t>Newest-first order.</w:t>
      </w:r>
    </w:p>
    <w:p w14:paraId="17B6EE72" w14:textId="77777777" w:rsidR="001E5A63" w:rsidRDefault="00682E4A">
      <w:pPr>
        <w:pStyle w:val="Heading3"/>
      </w:pPr>
      <w:r>
        <w:t>Task 5.5 - Review test quality</w:t>
      </w:r>
    </w:p>
    <w:p w14:paraId="5FE643D5" w14:textId="77777777" w:rsidR="001E5A63" w:rsidRDefault="00682E4A">
      <w:pPr>
        <w:pStyle w:val="ListBullet"/>
        <w:spacing w:after="60"/>
      </w:pPr>
      <w:r>
        <w:t>Every test can run independently.</w:t>
      </w:r>
    </w:p>
    <w:p w14:paraId="1FC539F7" w14:textId="77777777" w:rsidR="001E5A63" w:rsidRDefault="00682E4A">
      <w:pPr>
        <w:pStyle w:val="ListBullet"/>
        <w:spacing w:after="60"/>
      </w:pPr>
      <w:r>
        <w:t>No test depends on execution order.</w:t>
      </w:r>
    </w:p>
    <w:p w14:paraId="6C4D8EAC" w14:textId="77777777" w:rsidR="001E5A63" w:rsidRDefault="00682E4A">
      <w:pPr>
        <w:pStyle w:val="ListBullet"/>
        <w:spacing w:after="60"/>
      </w:pPr>
      <w:r>
        <w:t>Each test has one clear reason to fail.</w:t>
      </w:r>
    </w:p>
    <w:p w14:paraId="7667436F" w14:textId="77777777" w:rsidR="001E5A63" w:rsidRDefault="00682E4A">
      <w:pPr>
        <w:pStyle w:val="ListBullet"/>
        <w:spacing w:after="60"/>
      </w:pPr>
      <w:r>
        <w:t>No test depends on the real current time.</w:t>
      </w:r>
    </w:p>
    <w:p w14:paraId="7292E957" w14:textId="77777777" w:rsidR="001E5A63" w:rsidRDefault="00682E4A">
      <w:pPr>
        <w:pStyle w:val="ListBullet"/>
        <w:spacing w:after="60"/>
      </w:pPr>
      <w:r>
        <w:t>Names describe behaviour rather than private implementation.</w:t>
      </w:r>
    </w:p>
    <w:p w14:paraId="090E9DBA" w14:textId="77777777" w:rsidR="001E5A63" w:rsidRDefault="00682E4A">
      <w:pPr>
        <w:pStyle w:val="Heading2"/>
      </w:pPr>
      <w:r>
        <w:t>Acceptance criteria</w:t>
      </w:r>
    </w:p>
    <w:p w14:paraId="10C5AA6F" w14:textId="77777777" w:rsidR="001E5A63" w:rsidRDefault="00682E4A">
      <w:pPr>
        <w:pStyle w:val="ListBullet"/>
        <w:spacing w:after="60"/>
      </w:pPr>
      <w:r>
        <w:t>[ ] All tests run through the normal .NET test command.</w:t>
      </w:r>
    </w:p>
    <w:p w14:paraId="0A283134" w14:textId="77777777" w:rsidR="001E5A63" w:rsidRDefault="00682E4A">
      <w:pPr>
        <w:pStyle w:val="ListBullet"/>
        <w:spacing w:after="60"/>
      </w:pPr>
      <w:r>
        <w:t>[ ] At least 15 meaningful tests exist.</w:t>
      </w:r>
    </w:p>
    <w:p w14:paraId="42F4594E" w14:textId="77777777" w:rsidR="001E5A63" w:rsidRDefault="00682E4A">
      <w:pPr>
        <w:pStyle w:val="ListBullet"/>
        <w:spacing w:after="60"/>
      </w:pPr>
      <w:r>
        <w:t>[ ] At least one test exposes a genuine defect during development.</w:t>
      </w:r>
    </w:p>
    <w:p w14:paraId="3312CEC4" w14:textId="77777777" w:rsidR="001E5A63" w:rsidRDefault="00682E4A">
      <w:pPr>
        <w:pStyle w:val="ListBullet"/>
        <w:spacing w:after="60"/>
      </w:pPr>
      <w:r>
        <w:t>[ ] Production code is corrected rather than weakening the test.</w:t>
      </w:r>
    </w:p>
    <w:p w14:paraId="73930F57" w14:textId="77777777" w:rsidR="001E5A63" w:rsidRDefault="00682E4A">
      <w:pPr>
        <w:pStyle w:val="ListBullet"/>
        <w:spacing w:after="60"/>
      </w:pPr>
      <w:r>
        <w:t>[ ] No test depends on data created by another test.</w:t>
      </w:r>
    </w:p>
    <w:p w14:paraId="6BC06A26" w14:textId="77777777" w:rsidR="001E5A63" w:rsidRDefault="00682E4A">
      <w:pPr>
        <w:pageBreakBefore/>
        <w:spacing w:after="40"/>
      </w:pPr>
      <w:r>
        <w:rPr>
          <w:b/>
          <w:color w:val="1B7F79"/>
          <w:sz w:val="20"/>
        </w:rPr>
        <w:lastRenderedPageBreak/>
        <w:t>WEEK 2  /  SESSION 6</w:t>
      </w:r>
    </w:p>
    <w:p w14:paraId="4FB52339" w14:textId="77777777" w:rsidR="001E5A63" w:rsidRDefault="00682E4A">
      <w:pPr>
        <w:pStyle w:val="Heading1"/>
        <w:spacing w:after="80"/>
      </w:pPr>
      <w:r>
        <w:t>Build the first API controller</w:t>
      </w:r>
    </w:p>
    <w:p w14:paraId="73151F71"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1F5DB31E" w14:textId="77777777">
        <w:trPr>
          <w:cantSplit/>
          <w:jc w:val="center"/>
        </w:trPr>
        <w:tc>
          <w:tcPr>
            <w:tcW w:w="3360" w:type="dxa"/>
            <w:shd w:val="clear" w:color="auto" w:fill="F3F5F7"/>
            <w:tcMar>
              <w:top w:w="80" w:type="dxa"/>
              <w:left w:w="100" w:type="dxa"/>
              <w:bottom w:w="80" w:type="dxa"/>
              <w:right w:w="100" w:type="dxa"/>
            </w:tcMar>
          </w:tcPr>
          <w:p w14:paraId="0C6414CF"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767F0C42"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3062FA0" w14:textId="77777777" w:rsidR="001E5A63" w:rsidRDefault="00682E4A">
            <w:r>
              <w:rPr>
                <w:b/>
                <w:color w:val="245A8D"/>
                <w:sz w:val="17"/>
              </w:rPr>
              <w:t xml:space="preserve">Git commit: </w:t>
            </w:r>
            <w:r>
              <w:rPr>
                <w:sz w:val="17"/>
              </w:rPr>
              <w:t>________________</w:t>
            </w:r>
          </w:p>
        </w:tc>
      </w:tr>
    </w:tbl>
    <w:p w14:paraId="68AD3CE5" w14:textId="77777777" w:rsidR="001E5A63" w:rsidRDefault="001E5A63">
      <w:pPr>
        <w:spacing w:after="0"/>
      </w:pPr>
    </w:p>
    <w:p w14:paraId="59061A78" w14:textId="77777777" w:rsidR="001E5A63" w:rsidRDefault="00682E4A">
      <w:pPr>
        <w:pStyle w:val="Heading2"/>
      </w:pPr>
      <w:r>
        <w:t>Learning goals</w:t>
      </w:r>
    </w:p>
    <w:p w14:paraId="5A326268" w14:textId="77777777" w:rsidR="001E5A63" w:rsidRDefault="00682E4A">
      <w:pPr>
        <w:pStyle w:val="ListBullet"/>
        <w:spacing w:after="60"/>
      </w:pPr>
      <w:r>
        <w:t>Understand controllers, routes and HTTP verbs.</w:t>
      </w:r>
    </w:p>
    <w:p w14:paraId="59F61070" w14:textId="77777777" w:rsidR="001E5A63" w:rsidRDefault="00682E4A">
      <w:pPr>
        <w:pStyle w:val="ListBullet"/>
        <w:spacing w:after="60"/>
      </w:pPr>
      <w:r>
        <w:t>Use action results and status codes.</w:t>
      </w:r>
    </w:p>
    <w:p w14:paraId="4FE17EAA" w14:textId="77777777" w:rsidR="001E5A63" w:rsidRDefault="00682E4A">
      <w:pPr>
        <w:pStyle w:val="ListBullet"/>
        <w:spacing w:after="60"/>
      </w:pPr>
      <w:r>
        <w:t>Inject services rather than constructing them.</w:t>
      </w:r>
    </w:p>
    <w:p w14:paraId="18C521C4" w14:textId="77777777" w:rsidR="001E5A63" w:rsidRDefault="00682E4A">
      <w:pPr>
        <w:pStyle w:val="ListBullet"/>
        <w:spacing w:after="60"/>
      </w:pPr>
      <w:r>
        <w:t>Keep HTTP concerns separate from business logic.</w:t>
      </w:r>
    </w:p>
    <w:p w14:paraId="5DAD2628" w14:textId="77777777" w:rsidR="001E5A63" w:rsidRDefault="00682E4A">
      <w:pPr>
        <w:pStyle w:val="Heading2"/>
      </w:pPr>
      <w:r>
        <w:t>Tasks</w:t>
      </w:r>
    </w:p>
    <w:p w14:paraId="569DB115" w14:textId="77777777" w:rsidR="001E5A63" w:rsidRDefault="00682E4A">
      <w:pPr>
        <w:pStyle w:val="Heading3"/>
      </w:pPr>
      <w:r>
        <w:t>Task 6.1 - Design the core endpoints</w:t>
      </w:r>
    </w:p>
    <w:p w14:paraId="7A9F69B0" w14:textId="77777777" w:rsidR="001E5A63" w:rsidRDefault="00682E4A">
      <w:r>
        <w:t>Create and document the following endpoint set:</w:t>
      </w:r>
    </w:p>
    <w:tbl>
      <w:tblPr>
        <w:tblW w:w="0" w:type="auto"/>
        <w:jc w:val="center"/>
        <w:tblLook w:val="04A0" w:firstRow="1" w:lastRow="0" w:firstColumn="1" w:lastColumn="0" w:noHBand="0" w:noVBand="1"/>
      </w:tblPr>
      <w:tblGrid>
        <w:gridCol w:w="10080"/>
      </w:tblGrid>
      <w:tr w:rsidR="001E5A63" w14:paraId="1D298074" w14:textId="77777777">
        <w:trPr>
          <w:cantSplit/>
          <w:jc w:val="center"/>
        </w:trPr>
        <w:tc>
          <w:tcPr>
            <w:tcW w:w="10080" w:type="dxa"/>
            <w:shd w:val="clear" w:color="auto" w:fill="F3F5F7"/>
            <w:tcMar>
              <w:top w:w="120" w:type="dxa"/>
              <w:left w:w="150" w:type="dxa"/>
              <w:bottom w:w="120" w:type="dxa"/>
              <w:right w:w="150" w:type="dxa"/>
            </w:tcMar>
          </w:tcPr>
          <w:p w14:paraId="50A676D4" w14:textId="77777777" w:rsidR="001E5A63" w:rsidRDefault="00682E4A">
            <w:pPr>
              <w:spacing w:after="0"/>
            </w:pPr>
            <w:r>
              <w:rPr>
                <w:rFonts w:ascii="Liberation Mono" w:hAnsi="Liberation Mono"/>
                <w:sz w:val="19"/>
              </w:rPr>
              <w:t>POST   /api/applications</w:t>
            </w:r>
            <w:r>
              <w:rPr>
                <w:rFonts w:ascii="Liberation Mono" w:hAnsi="Liberation Mono"/>
                <w:sz w:val="19"/>
              </w:rPr>
              <w:br/>
              <w:t>GET    /api/applications</w:t>
            </w:r>
            <w:r>
              <w:rPr>
                <w:rFonts w:ascii="Liberation Mono" w:hAnsi="Liberation Mono"/>
                <w:sz w:val="19"/>
              </w:rPr>
              <w:br/>
              <w:t>GET    /api/applications/{id}</w:t>
            </w:r>
            <w:r>
              <w:rPr>
                <w:rFonts w:ascii="Liberation Mono" w:hAnsi="Liberation Mono"/>
                <w:sz w:val="19"/>
              </w:rPr>
              <w:br/>
              <w:t>PUT    /api/applications/{id}</w:t>
            </w:r>
            <w:r>
              <w:rPr>
                <w:rFonts w:ascii="Liberation Mono" w:hAnsi="Liberation Mono"/>
                <w:sz w:val="19"/>
              </w:rPr>
              <w:br/>
              <w:t>DELETE /api/applications/{id}</w:t>
            </w:r>
          </w:p>
        </w:tc>
      </w:tr>
    </w:tbl>
    <w:p w14:paraId="5C31A905" w14:textId="77777777" w:rsidR="001E5A63" w:rsidRDefault="001E5A63">
      <w:pPr>
        <w:spacing w:after="0"/>
      </w:pPr>
    </w:p>
    <w:p w14:paraId="782E1E92" w14:textId="77777777" w:rsidR="001E5A63" w:rsidRDefault="00682E4A">
      <w:pPr>
        <w:pStyle w:val="Heading3"/>
      </w:pPr>
      <w:r>
        <w:t>Task 6.2 - Define endpoint contracts</w:t>
      </w:r>
    </w:p>
    <w:p w14:paraId="1C57CD9D" w14:textId="77777777" w:rsidR="001E5A63" w:rsidRDefault="00682E4A">
      <w:r>
        <w:t>For every endpoint, document:</w:t>
      </w:r>
    </w:p>
    <w:p w14:paraId="6F77BC33" w14:textId="77777777" w:rsidR="001E5A63" w:rsidRDefault="00682E4A">
      <w:pPr>
        <w:pStyle w:val="ListBullet"/>
        <w:spacing w:after="60"/>
      </w:pPr>
      <w:r>
        <w:t>Input source and request shape.</w:t>
      </w:r>
    </w:p>
    <w:p w14:paraId="5F7BEB42" w14:textId="77777777" w:rsidR="001E5A63" w:rsidRDefault="00682E4A">
      <w:pPr>
        <w:pStyle w:val="ListBullet"/>
        <w:spacing w:after="60"/>
      </w:pPr>
      <w:r>
        <w:t>Successful response body.</w:t>
      </w:r>
    </w:p>
    <w:p w14:paraId="2FFD3133" w14:textId="77777777" w:rsidR="001E5A63" w:rsidRDefault="00682E4A">
      <w:pPr>
        <w:pStyle w:val="ListBullet"/>
        <w:spacing w:after="60"/>
      </w:pPr>
      <w:r>
        <w:t>Successful status code.</w:t>
      </w:r>
    </w:p>
    <w:p w14:paraId="1F552C6C" w14:textId="77777777" w:rsidR="001E5A63" w:rsidRDefault="00682E4A">
      <w:pPr>
        <w:pStyle w:val="ListBullet"/>
        <w:spacing w:after="60"/>
      </w:pPr>
      <w:r>
        <w:t>Possible failure status codes.</w:t>
      </w:r>
    </w:p>
    <w:p w14:paraId="2195FC3C" w14:textId="77777777" w:rsidR="001E5A63" w:rsidRDefault="00682E4A">
      <w:pPr>
        <w:pStyle w:val="ListBullet"/>
        <w:spacing w:after="60"/>
      </w:pPr>
      <w:r>
        <w:t>Whether the response should include a body.</w:t>
      </w:r>
    </w:p>
    <w:p w14:paraId="11FA4AD6" w14:textId="77777777" w:rsidR="001E5A63" w:rsidRDefault="00682E4A">
      <w:pPr>
        <w:pStyle w:val="Heading3"/>
      </w:pPr>
      <w:r>
        <w:t>Task 6.3 - Implement HTTP behaviour</w:t>
      </w:r>
    </w:p>
    <w:p w14:paraId="4A15C0B1" w14:textId="77777777" w:rsidR="001E5A63" w:rsidRDefault="00682E4A">
      <w:pPr>
        <w:pStyle w:val="ListBullet"/>
        <w:spacing w:after="60"/>
      </w:pPr>
      <w:r>
        <w:t>Successful creation.</w:t>
      </w:r>
    </w:p>
    <w:p w14:paraId="3F8E350C" w14:textId="77777777" w:rsidR="001E5A63" w:rsidRDefault="00682E4A">
      <w:pPr>
        <w:pStyle w:val="ListBullet"/>
        <w:spacing w:after="60"/>
      </w:pPr>
      <w:r>
        <w:t>Invalid creation.</w:t>
      </w:r>
    </w:p>
    <w:p w14:paraId="4D95D2AB" w14:textId="77777777" w:rsidR="001E5A63" w:rsidRDefault="00682E4A">
      <w:pPr>
        <w:pStyle w:val="ListBullet"/>
        <w:spacing w:after="60"/>
      </w:pPr>
      <w:r>
        <w:t>Successful retrieval.</w:t>
      </w:r>
    </w:p>
    <w:p w14:paraId="07BFC4A3" w14:textId="77777777" w:rsidR="001E5A63" w:rsidRDefault="00682E4A">
      <w:pPr>
        <w:pStyle w:val="ListBullet"/>
        <w:spacing w:after="60"/>
      </w:pPr>
      <w:r>
        <w:t>Unknown identifier.</w:t>
      </w:r>
    </w:p>
    <w:p w14:paraId="62E764E0" w14:textId="77777777" w:rsidR="001E5A63" w:rsidRDefault="00682E4A">
      <w:pPr>
        <w:pStyle w:val="ListBullet"/>
        <w:spacing w:after="60"/>
      </w:pPr>
      <w:r>
        <w:t>Successful update.</w:t>
      </w:r>
    </w:p>
    <w:p w14:paraId="6215C009" w14:textId="77777777" w:rsidR="001E5A63" w:rsidRDefault="00682E4A">
      <w:pPr>
        <w:pStyle w:val="ListBullet"/>
        <w:spacing w:after="60"/>
      </w:pPr>
      <w:r>
        <w:t>Invalid update.</w:t>
      </w:r>
    </w:p>
    <w:p w14:paraId="7775113A" w14:textId="77777777" w:rsidR="001E5A63" w:rsidRDefault="00682E4A">
      <w:pPr>
        <w:pStyle w:val="ListBullet"/>
        <w:spacing w:after="60"/>
      </w:pPr>
      <w:r>
        <w:t>Successful deletion.</w:t>
      </w:r>
    </w:p>
    <w:p w14:paraId="6122D6DA" w14:textId="77777777" w:rsidR="001E5A63" w:rsidRDefault="00682E4A">
      <w:pPr>
        <w:pStyle w:val="ListBullet"/>
        <w:spacing w:after="60"/>
      </w:pPr>
      <w:r>
        <w:t>Repeated deletion.</w:t>
      </w:r>
    </w:p>
    <w:p w14:paraId="109961E8" w14:textId="77777777" w:rsidR="001E5A63" w:rsidRDefault="00682E4A">
      <w:pPr>
        <w:pStyle w:val="Heading2"/>
      </w:pPr>
      <w:r>
        <w:t>Restrictions</w:t>
      </w:r>
    </w:p>
    <w:p w14:paraId="674DCCA8" w14:textId="77777777" w:rsidR="001E5A63" w:rsidRDefault="00682E4A">
      <w:pPr>
        <w:pStyle w:val="ListBullet"/>
        <w:spacing w:after="60"/>
      </w:pPr>
      <w:r>
        <w:t>Do not instantiate the service inside the controller.</w:t>
      </w:r>
    </w:p>
    <w:p w14:paraId="2EB13EE5" w14:textId="77777777" w:rsidR="001E5A63" w:rsidRDefault="00682E4A">
      <w:pPr>
        <w:pStyle w:val="ListBullet"/>
        <w:spacing w:after="60"/>
      </w:pPr>
      <w:r>
        <w:t>Do not access the in-memory list directly.</w:t>
      </w:r>
    </w:p>
    <w:p w14:paraId="60C6A650" w14:textId="77777777" w:rsidR="001E5A63" w:rsidRDefault="00682E4A">
      <w:pPr>
        <w:pStyle w:val="ListBullet"/>
        <w:spacing w:after="60"/>
      </w:pPr>
      <w:r>
        <w:lastRenderedPageBreak/>
        <w:t>Do not return 200 OK for every outcome.</w:t>
      </w:r>
    </w:p>
    <w:p w14:paraId="3FE74412" w14:textId="77777777" w:rsidR="001E5A63" w:rsidRDefault="00682E4A">
      <w:pPr>
        <w:pStyle w:val="ListBullet"/>
        <w:spacing w:after="60"/>
      </w:pPr>
      <w:r>
        <w:t>Do not expose exception stack traces.</w:t>
      </w:r>
    </w:p>
    <w:p w14:paraId="262B4DCB" w14:textId="77777777" w:rsidR="001E5A63" w:rsidRDefault="00682E4A">
      <w:pPr>
        <w:pStyle w:val="ListBullet"/>
        <w:spacing w:after="60"/>
      </w:pPr>
      <w:r>
        <w:t>Do not place status-transition rules in the controller.</w:t>
      </w:r>
    </w:p>
    <w:p w14:paraId="665423C2" w14:textId="77777777" w:rsidR="001E5A63" w:rsidRDefault="00682E4A">
      <w:pPr>
        <w:pStyle w:val="Heading2"/>
      </w:pPr>
      <w:r>
        <w:t>Acceptance criteria</w:t>
      </w:r>
    </w:p>
    <w:p w14:paraId="44ECC076" w14:textId="77777777" w:rsidR="001E5A63" w:rsidRDefault="00682E4A">
      <w:pPr>
        <w:pStyle w:val="ListBullet"/>
        <w:spacing w:after="60"/>
      </w:pPr>
      <w:r>
        <w:t>[ ] Creation returns a creation-specific status.</w:t>
      </w:r>
    </w:p>
    <w:p w14:paraId="49A059CA" w14:textId="77777777" w:rsidR="001E5A63" w:rsidRDefault="00682E4A">
      <w:pPr>
        <w:pStyle w:val="ListBullet"/>
        <w:spacing w:after="60"/>
      </w:pPr>
      <w:r>
        <w:t>[ ] An unknown identifier returns not found.</w:t>
      </w:r>
    </w:p>
    <w:p w14:paraId="27A17BF1" w14:textId="77777777" w:rsidR="001E5A63" w:rsidRDefault="00682E4A">
      <w:pPr>
        <w:pStyle w:val="ListBullet"/>
        <w:spacing w:after="60"/>
      </w:pPr>
      <w:r>
        <w:t>[ ] Invalid input returns a client-error response.</w:t>
      </w:r>
    </w:p>
    <w:p w14:paraId="791C930E" w14:textId="77777777" w:rsidR="001E5A63" w:rsidRDefault="00682E4A">
      <w:pPr>
        <w:pStyle w:val="ListBullet"/>
        <w:spacing w:after="60"/>
      </w:pPr>
      <w:r>
        <w:t>[ ] Successful deletion avoids unnecessary response data.</w:t>
      </w:r>
    </w:p>
    <w:p w14:paraId="58427D5D" w14:textId="77777777" w:rsidR="001E5A63" w:rsidRDefault="00682E4A">
      <w:pPr>
        <w:pStyle w:val="ListBullet"/>
        <w:spacing w:after="60"/>
      </w:pPr>
      <w:r>
        <w:t>[ ] Dependencies are registered during application startup.</w:t>
      </w:r>
    </w:p>
    <w:p w14:paraId="09D04D9A" w14:textId="77777777" w:rsidR="001E5A63" w:rsidRDefault="00682E4A">
      <w:pPr>
        <w:pStyle w:val="ListBullet"/>
        <w:spacing w:after="60"/>
      </w:pPr>
      <w:r>
        <w:t>[ ] The controller remains thin.</w:t>
      </w:r>
    </w:p>
    <w:p w14:paraId="173DC73E" w14:textId="77777777" w:rsidR="001E5A63" w:rsidRDefault="00682E4A">
      <w:pPr>
        <w:pageBreakBefore/>
        <w:spacing w:after="40"/>
      </w:pPr>
      <w:r>
        <w:rPr>
          <w:b/>
          <w:color w:val="1B7F79"/>
          <w:sz w:val="20"/>
        </w:rPr>
        <w:lastRenderedPageBreak/>
        <w:t>WEEK 2  /  SESSION 7</w:t>
      </w:r>
    </w:p>
    <w:p w14:paraId="38115523" w14:textId="77777777" w:rsidR="001E5A63" w:rsidRDefault="00682E4A">
      <w:pPr>
        <w:pStyle w:val="Heading1"/>
        <w:spacing w:after="80"/>
      </w:pPr>
      <w:r>
        <w:t>DTOs, records and API validation</w:t>
      </w:r>
    </w:p>
    <w:p w14:paraId="0BFC01B9"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5AEE0D9" w14:textId="77777777">
        <w:trPr>
          <w:cantSplit/>
          <w:jc w:val="center"/>
        </w:trPr>
        <w:tc>
          <w:tcPr>
            <w:tcW w:w="3360" w:type="dxa"/>
            <w:shd w:val="clear" w:color="auto" w:fill="F3F5F7"/>
            <w:tcMar>
              <w:top w:w="80" w:type="dxa"/>
              <w:left w:w="100" w:type="dxa"/>
              <w:bottom w:w="80" w:type="dxa"/>
              <w:right w:w="100" w:type="dxa"/>
            </w:tcMar>
          </w:tcPr>
          <w:p w14:paraId="5DDAE029"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30D66973"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2C98317A" w14:textId="77777777" w:rsidR="001E5A63" w:rsidRDefault="00682E4A">
            <w:r>
              <w:rPr>
                <w:b/>
                <w:color w:val="245A8D"/>
                <w:sz w:val="17"/>
              </w:rPr>
              <w:t xml:space="preserve">Git commit: </w:t>
            </w:r>
            <w:r>
              <w:rPr>
                <w:sz w:val="17"/>
              </w:rPr>
              <w:t>________________</w:t>
            </w:r>
          </w:p>
        </w:tc>
      </w:tr>
    </w:tbl>
    <w:p w14:paraId="00F4C246" w14:textId="77777777" w:rsidR="001E5A63" w:rsidRDefault="001E5A63">
      <w:pPr>
        <w:spacing w:after="0"/>
      </w:pPr>
    </w:p>
    <w:p w14:paraId="48CD97F3" w14:textId="77777777" w:rsidR="001E5A63" w:rsidRDefault="00682E4A">
      <w:pPr>
        <w:pStyle w:val="Heading2"/>
      </w:pPr>
      <w:r>
        <w:t>Learning goals</w:t>
      </w:r>
    </w:p>
    <w:p w14:paraId="124B18AD" w14:textId="77777777" w:rsidR="001E5A63" w:rsidRDefault="00682E4A">
      <w:pPr>
        <w:pStyle w:val="ListBullet"/>
        <w:spacing w:after="60"/>
      </w:pPr>
      <w:r>
        <w:t>Separate API contracts from domain entities.</w:t>
      </w:r>
    </w:p>
    <w:p w14:paraId="65FE6A28" w14:textId="77777777" w:rsidR="001E5A63" w:rsidRDefault="00682E4A">
      <w:pPr>
        <w:pStyle w:val="ListBullet"/>
        <w:spacing w:after="60"/>
      </w:pPr>
      <w:r>
        <w:t>Use records or classes deliberately for DTOs.</w:t>
      </w:r>
    </w:p>
    <w:p w14:paraId="6C3B5B0B" w14:textId="77777777" w:rsidR="001E5A63" w:rsidRDefault="00682E4A">
      <w:pPr>
        <w:pStyle w:val="ListBullet"/>
        <w:spacing w:after="60"/>
      </w:pPr>
      <w:r>
        <w:t>Understand model binding and validation.</w:t>
      </w:r>
    </w:p>
    <w:p w14:paraId="3C209F05" w14:textId="77777777" w:rsidR="001E5A63" w:rsidRDefault="00682E4A">
      <w:pPr>
        <w:pStyle w:val="ListBullet"/>
        <w:spacing w:after="60"/>
      </w:pPr>
      <w:r>
        <w:t>Prevent over-posting.</w:t>
      </w:r>
    </w:p>
    <w:p w14:paraId="4A815D8E" w14:textId="77777777" w:rsidR="001E5A63" w:rsidRDefault="00682E4A">
      <w:pPr>
        <w:pStyle w:val="ListBullet"/>
        <w:spacing w:after="60"/>
      </w:pPr>
      <w:r>
        <w:t>Centralise mapping.</w:t>
      </w:r>
    </w:p>
    <w:p w14:paraId="5FEEE926" w14:textId="77777777" w:rsidR="001E5A63" w:rsidRDefault="00682E4A">
      <w:pPr>
        <w:pStyle w:val="Heading2"/>
      </w:pPr>
      <w:r>
        <w:t>Tasks</w:t>
      </w:r>
    </w:p>
    <w:p w14:paraId="6B734B77" w14:textId="77777777" w:rsidR="001E5A63" w:rsidRDefault="00682E4A">
      <w:pPr>
        <w:pStyle w:val="Heading3"/>
      </w:pPr>
      <w:r>
        <w:t>Task 7.1 - Design request and response models</w:t>
      </w:r>
    </w:p>
    <w:p w14:paraId="41230D51" w14:textId="77777777" w:rsidR="001E5A63" w:rsidRDefault="00682E4A">
      <w:pPr>
        <w:pStyle w:val="ListBullet"/>
        <w:spacing w:after="60"/>
      </w:pPr>
      <w:r>
        <w:t>Create-application request.</w:t>
      </w:r>
    </w:p>
    <w:p w14:paraId="78C2A447" w14:textId="77777777" w:rsidR="001E5A63" w:rsidRDefault="00682E4A">
      <w:pPr>
        <w:pStyle w:val="ListBullet"/>
        <w:spacing w:after="60"/>
      </w:pPr>
      <w:r>
        <w:t>Update-application request.</w:t>
      </w:r>
    </w:p>
    <w:p w14:paraId="5E253F69" w14:textId="77777777" w:rsidR="001E5A63" w:rsidRDefault="00682E4A">
      <w:pPr>
        <w:pStyle w:val="ListBullet"/>
        <w:spacing w:after="60"/>
      </w:pPr>
      <w:r>
        <w:t>Application-details response.</w:t>
      </w:r>
    </w:p>
    <w:p w14:paraId="55FE96A7" w14:textId="77777777" w:rsidR="001E5A63" w:rsidRDefault="00682E4A">
      <w:pPr>
        <w:pStyle w:val="ListBullet"/>
        <w:spacing w:after="60"/>
      </w:pPr>
      <w:r>
        <w:t>Application-summary response.</w:t>
      </w:r>
    </w:p>
    <w:p w14:paraId="22E67A02" w14:textId="77777777" w:rsidR="001E5A63" w:rsidRDefault="00682E4A">
      <w:pPr>
        <w:pStyle w:val="ListBullet"/>
        <w:spacing w:after="60"/>
      </w:pPr>
      <w:r>
        <w:t>Change-status request.</w:t>
      </w:r>
    </w:p>
    <w:p w14:paraId="7EE3636F" w14:textId="77777777" w:rsidR="001E5A63" w:rsidRDefault="00682E4A">
      <w:pPr>
        <w:pStyle w:val="Heading3"/>
      </w:pPr>
      <w:r>
        <w:t>Task 7.2 - Prevent over-posting</w:t>
      </w:r>
    </w:p>
    <w:p w14:paraId="746A88D1" w14:textId="77777777" w:rsidR="001E5A63" w:rsidRDefault="00682E4A">
      <w:r>
        <w:t>Ensure clients cannot submit or replace values that the server owns.</w:t>
      </w:r>
    </w:p>
    <w:p w14:paraId="360F9E8E" w14:textId="77777777" w:rsidR="001E5A63" w:rsidRDefault="00682E4A">
      <w:pPr>
        <w:pStyle w:val="ListBullet"/>
        <w:spacing w:after="60"/>
      </w:pPr>
      <w:r>
        <w:t>Identifier.</w:t>
      </w:r>
    </w:p>
    <w:p w14:paraId="10428555" w14:textId="77777777" w:rsidR="001E5A63" w:rsidRDefault="00682E4A">
      <w:pPr>
        <w:pStyle w:val="ListBullet"/>
        <w:spacing w:after="60"/>
      </w:pPr>
      <w:r>
        <w:t>Created timestamp.</w:t>
      </w:r>
    </w:p>
    <w:p w14:paraId="6301B5E4" w14:textId="77777777" w:rsidR="001E5A63" w:rsidRDefault="00682E4A">
      <w:pPr>
        <w:pStyle w:val="ListBullet"/>
        <w:spacing w:after="60"/>
      </w:pPr>
      <w:r>
        <w:t>Updated timestamp.</w:t>
      </w:r>
    </w:p>
    <w:p w14:paraId="53ABC584" w14:textId="77777777" w:rsidR="001E5A63" w:rsidRDefault="00682E4A">
      <w:pPr>
        <w:pStyle w:val="ListBullet"/>
        <w:spacing w:after="60"/>
      </w:pPr>
      <w:r>
        <w:t>Internal navigation properties.</w:t>
      </w:r>
    </w:p>
    <w:p w14:paraId="7FC5430C" w14:textId="77777777" w:rsidR="001E5A63" w:rsidRDefault="00682E4A">
      <w:pPr>
        <w:pStyle w:val="Heading3"/>
      </w:pPr>
      <w:r>
        <w:t>Task 7.3 - Choose DTO forms</w:t>
      </w:r>
    </w:p>
    <w:p w14:paraId="4DAA2B5B" w14:textId="77777777" w:rsidR="001E5A63" w:rsidRDefault="00682E4A">
      <w:r>
        <w:t>For each DTO, decide between a class, record, positional record or record with named properties. Write one reason for the choice.</w:t>
      </w:r>
    </w:p>
    <w:p w14:paraId="144E0F9D" w14:textId="77777777" w:rsidR="001E5A63" w:rsidRDefault="00682E4A">
      <w:pPr>
        <w:pStyle w:val="Heading3"/>
      </w:pPr>
      <w:r>
        <w:t>Task 7.4 - Test model binding and validation</w:t>
      </w:r>
    </w:p>
    <w:p w14:paraId="11B9AD70" w14:textId="77777777" w:rsidR="001E5A63" w:rsidRDefault="00682E4A">
      <w:pPr>
        <w:pStyle w:val="ListBullet"/>
        <w:spacing w:after="60"/>
      </w:pPr>
      <w:r>
        <w:t>Malformed JSON.</w:t>
      </w:r>
    </w:p>
    <w:p w14:paraId="1B3F6C65" w14:textId="77777777" w:rsidR="001E5A63" w:rsidRDefault="00682E4A">
      <w:pPr>
        <w:pStyle w:val="ListBullet"/>
        <w:spacing w:after="60"/>
      </w:pPr>
      <w:r>
        <w:t>Missing required fields.</w:t>
      </w:r>
    </w:p>
    <w:p w14:paraId="6B2E15D6" w14:textId="77777777" w:rsidR="001E5A63" w:rsidRDefault="00682E4A">
      <w:pPr>
        <w:pStyle w:val="ListBullet"/>
        <w:spacing w:after="60"/>
      </w:pPr>
      <w:r>
        <w:t>Invalid enum values.</w:t>
      </w:r>
    </w:p>
    <w:p w14:paraId="6208A6F4" w14:textId="77777777" w:rsidR="001E5A63" w:rsidRDefault="00682E4A">
      <w:pPr>
        <w:pStyle w:val="ListBullet"/>
        <w:spacing w:after="60"/>
      </w:pPr>
      <w:r>
        <w:t>Unexpected extra fields.</w:t>
      </w:r>
    </w:p>
    <w:p w14:paraId="00F9D45B" w14:textId="77777777" w:rsidR="001E5A63" w:rsidRDefault="00682E4A">
      <w:pPr>
        <w:pStyle w:val="ListBullet"/>
        <w:spacing w:after="60"/>
      </w:pPr>
      <w:r>
        <w:t>Invalid salary data.</w:t>
      </w:r>
    </w:p>
    <w:p w14:paraId="0B546840" w14:textId="77777777" w:rsidR="001E5A63" w:rsidRDefault="00682E4A">
      <w:pPr>
        <w:pStyle w:val="ListBullet"/>
        <w:spacing w:after="60"/>
      </w:pPr>
      <w:r>
        <w:t>Invalid dates.</w:t>
      </w:r>
    </w:p>
    <w:p w14:paraId="403013C7" w14:textId="77777777" w:rsidR="001E5A63" w:rsidRDefault="00682E4A">
      <w:pPr>
        <w:pStyle w:val="Heading3"/>
      </w:pPr>
      <w:r>
        <w:t>Task 7.5 - Centralise mapping</w:t>
      </w:r>
    </w:p>
    <w:p w14:paraId="0F7384F0" w14:textId="77777777" w:rsidR="001E5A63" w:rsidRDefault="00682E4A">
      <w:r>
        <w:t>Choose one deliberate location for mapping between requests, domain objects and responses. Avoid repeating mapping logic across controller actions.</w:t>
      </w:r>
    </w:p>
    <w:p w14:paraId="5DBF997E" w14:textId="77777777" w:rsidR="001E5A63" w:rsidRDefault="00682E4A">
      <w:pPr>
        <w:pStyle w:val="Heading2"/>
      </w:pPr>
      <w:r>
        <w:lastRenderedPageBreak/>
        <w:t>Acceptance criteria</w:t>
      </w:r>
    </w:p>
    <w:p w14:paraId="1A705A5B" w14:textId="77777777" w:rsidR="001E5A63" w:rsidRDefault="00682E4A">
      <w:pPr>
        <w:pStyle w:val="ListBullet"/>
        <w:spacing w:after="60"/>
      </w:pPr>
      <w:r>
        <w:t>[ ] Domain entities are not accepted directly as request bodies.</w:t>
      </w:r>
    </w:p>
    <w:p w14:paraId="634717E5" w14:textId="77777777" w:rsidR="001E5A63" w:rsidRDefault="00682E4A">
      <w:pPr>
        <w:pStyle w:val="ListBullet"/>
        <w:spacing w:after="60"/>
      </w:pPr>
      <w:r>
        <w:t>[ ] Clients cannot change generated identifiers.</w:t>
      </w:r>
    </w:p>
    <w:p w14:paraId="396C86EE" w14:textId="77777777" w:rsidR="001E5A63" w:rsidRDefault="00682E4A">
      <w:pPr>
        <w:pStyle w:val="ListBullet"/>
        <w:spacing w:after="60"/>
      </w:pPr>
      <w:r>
        <w:t>[ ] Clients cannot alter creation timestamps.</w:t>
      </w:r>
    </w:p>
    <w:p w14:paraId="13813107" w14:textId="77777777" w:rsidR="001E5A63" w:rsidRDefault="00682E4A">
      <w:pPr>
        <w:pStyle w:val="ListBullet"/>
        <w:spacing w:after="60"/>
      </w:pPr>
      <w:r>
        <w:t>[ ] Validation errors identify affected fields.</w:t>
      </w:r>
    </w:p>
    <w:p w14:paraId="5E42A7D7" w14:textId="77777777" w:rsidR="001E5A63" w:rsidRDefault="00682E4A">
      <w:pPr>
        <w:pStyle w:val="ListBullet"/>
        <w:spacing w:after="60"/>
      </w:pPr>
      <w:r>
        <w:t>[ ] Responses do not leak internal details.</w:t>
      </w:r>
    </w:p>
    <w:p w14:paraId="3E2DDC31" w14:textId="77777777" w:rsidR="001E5A63" w:rsidRDefault="00682E4A">
      <w:pPr>
        <w:pStyle w:val="ListBullet"/>
        <w:spacing w:after="60"/>
      </w:pPr>
      <w:r>
        <w:t>[ ] Mapping has one clear home.</w:t>
      </w:r>
    </w:p>
    <w:p w14:paraId="00650BA9" w14:textId="77777777" w:rsidR="001E5A63" w:rsidRDefault="00682E4A">
      <w:pPr>
        <w:pageBreakBefore/>
        <w:spacing w:after="40"/>
      </w:pPr>
      <w:r>
        <w:rPr>
          <w:b/>
          <w:color w:val="1B7F79"/>
          <w:sz w:val="20"/>
        </w:rPr>
        <w:lastRenderedPageBreak/>
        <w:t>WEEK 2  /  SESSION 8</w:t>
      </w:r>
    </w:p>
    <w:p w14:paraId="3F7D0D4A" w14:textId="77777777" w:rsidR="001E5A63" w:rsidRDefault="00682E4A">
      <w:pPr>
        <w:pStyle w:val="Heading1"/>
        <w:spacing w:after="80"/>
      </w:pPr>
      <w:r>
        <w:t>EF Core and SQLite persistence</w:t>
      </w:r>
    </w:p>
    <w:p w14:paraId="3B73A0E2"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09C42F20" w14:textId="77777777">
        <w:trPr>
          <w:cantSplit/>
          <w:jc w:val="center"/>
        </w:trPr>
        <w:tc>
          <w:tcPr>
            <w:tcW w:w="3360" w:type="dxa"/>
            <w:shd w:val="clear" w:color="auto" w:fill="F3F5F7"/>
            <w:tcMar>
              <w:top w:w="80" w:type="dxa"/>
              <w:left w:w="100" w:type="dxa"/>
              <w:bottom w:w="80" w:type="dxa"/>
              <w:right w:w="100" w:type="dxa"/>
            </w:tcMar>
          </w:tcPr>
          <w:p w14:paraId="5DEFCD86"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53AC7C33"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1B25874C" w14:textId="77777777" w:rsidR="001E5A63" w:rsidRDefault="00682E4A">
            <w:r>
              <w:rPr>
                <w:b/>
                <w:color w:val="245A8D"/>
                <w:sz w:val="17"/>
              </w:rPr>
              <w:t xml:space="preserve">Git commit: </w:t>
            </w:r>
            <w:r>
              <w:rPr>
                <w:sz w:val="17"/>
              </w:rPr>
              <w:t>________________</w:t>
            </w:r>
          </w:p>
        </w:tc>
      </w:tr>
    </w:tbl>
    <w:p w14:paraId="4650A129" w14:textId="77777777" w:rsidR="001E5A63" w:rsidRDefault="001E5A63">
      <w:pPr>
        <w:spacing w:after="0"/>
      </w:pPr>
    </w:p>
    <w:p w14:paraId="1E438720" w14:textId="77777777" w:rsidR="001E5A63" w:rsidRDefault="00682E4A">
      <w:pPr>
        <w:pStyle w:val="Heading2"/>
      </w:pPr>
      <w:r>
        <w:t>Learning goals</w:t>
      </w:r>
    </w:p>
    <w:p w14:paraId="1FA39950" w14:textId="77777777" w:rsidR="001E5A63" w:rsidRDefault="00682E4A">
      <w:pPr>
        <w:pStyle w:val="ListBullet"/>
        <w:spacing w:after="60"/>
      </w:pPr>
      <w:r>
        <w:t>Understand DbContext and DbSet&lt;T&gt;.</w:t>
      </w:r>
    </w:p>
    <w:p w14:paraId="623D5EDD" w14:textId="77777777" w:rsidR="001E5A63" w:rsidRDefault="00682E4A">
      <w:pPr>
        <w:pStyle w:val="ListBullet"/>
        <w:spacing w:after="60"/>
      </w:pPr>
      <w:r>
        <w:t>Configure a SQLite connection.</w:t>
      </w:r>
    </w:p>
    <w:p w14:paraId="676D2517" w14:textId="77777777" w:rsidR="001E5A63" w:rsidRDefault="00682E4A">
      <w:pPr>
        <w:pStyle w:val="ListBullet"/>
        <w:spacing w:after="60"/>
      </w:pPr>
      <w:r>
        <w:t>Create and inspect migrations.</w:t>
      </w:r>
    </w:p>
    <w:p w14:paraId="6134D745" w14:textId="77777777" w:rsidR="001E5A63" w:rsidRDefault="00682E4A">
      <w:pPr>
        <w:pStyle w:val="ListBullet"/>
        <w:spacing w:after="60"/>
      </w:pPr>
      <w:r>
        <w:t>Use change tracking deliberately.</w:t>
      </w:r>
    </w:p>
    <w:p w14:paraId="43334BD5" w14:textId="77777777" w:rsidR="001E5A63" w:rsidRDefault="00682E4A">
      <w:pPr>
        <w:pStyle w:val="ListBullet"/>
        <w:spacing w:after="60"/>
      </w:pPr>
      <w:r>
        <w:t>Replace storage through an abstraction.</w:t>
      </w:r>
    </w:p>
    <w:p w14:paraId="21F0F516" w14:textId="77777777" w:rsidR="001E5A63" w:rsidRDefault="00682E4A">
      <w:pPr>
        <w:pStyle w:val="Heading2"/>
      </w:pPr>
      <w:r>
        <w:t>Tasks</w:t>
      </w:r>
    </w:p>
    <w:p w14:paraId="33F70424" w14:textId="77777777" w:rsidR="001E5A63" w:rsidRDefault="00682E4A">
      <w:pPr>
        <w:pStyle w:val="Heading3"/>
      </w:pPr>
      <w:r>
        <w:t>Task 8.1 - Add persistence packages</w:t>
      </w:r>
    </w:p>
    <w:p w14:paraId="2666A6EE" w14:textId="77777777" w:rsidR="001E5A63" w:rsidRDefault="00682E4A">
      <w:pPr>
        <w:pStyle w:val="ListBullet"/>
        <w:spacing w:after="60"/>
      </w:pPr>
      <w:r>
        <w:t>Identify the SQLite provider package.</w:t>
      </w:r>
    </w:p>
    <w:p w14:paraId="4B1EC7BC" w14:textId="77777777" w:rsidR="001E5A63" w:rsidRDefault="00682E4A">
      <w:pPr>
        <w:pStyle w:val="ListBullet"/>
        <w:spacing w:after="60"/>
      </w:pPr>
      <w:r>
        <w:t>Identify design-time tools needed for migrations.</w:t>
      </w:r>
    </w:p>
    <w:p w14:paraId="76E157E0" w14:textId="77777777" w:rsidR="001E5A63" w:rsidRDefault="00682E4A">
      <w:pPr>
        <w:pStyle w:val="ListBullet"/>
        <w:spacing w:after="60"/>
      </w:pPr>
      <w:r>
        <w:t>Check that package versions match the target framework.</w:t>
      </w:r>
    </w:p>
    <w:p w14:paraId="3DF531BF" w14:textId="77777777" w:rsidR="001E5A63" w:rsidRDefault="00682E4A">
      <w:pPr>
        <w:pStyle w:val="ListBullet"/>
        <w:spacing w:after="60"/>
      </w:pPr>
      <w:r>
        <w:t>Record why each package is required.</w:t>
      </w:r>
    </w:p>
    <w:p w14:paraId="02825285" w14:textId="77777777" w:rsidR="001E5A63" w:rsidRDefault="00682E4A">
      <w:pPr>
        <w:pStyle w:val="Heading3"/>
      </w:pPr>
      <w:r>
        <w:t>Task 8.2 - Create the database context</w:t>
      </w:r>
    </w:p>
    <w:p w14:paraId="5CA45B88" w14:textId="77777777" w:rsidR="001E5A63" w:rsidRDefault="00682E4A">
      <w:pPr>
        <w:pStyle w:val="ListBullet"/>
        <w:spacing w:after="60"/>
      </w:pPr>
      <w:r>
        <w:t>Add a set of job applications.</w:t>
      </w:r>
    </w:p>
    <w:p w14:paraId="2858587C" w14:textId="77777777" w:rsidR="001E5A63" w:rsidRDefault="00682E4A">
      <w:pPr>
        <w:pStyle w:val="ListBullet"/>
        <w:spacing w:after="60"/>
      </w:pPr>
      <w:r>
        <w:t>Receive configuration through the normal application setup.</w:t>
      </w:r>
    </w:p>
    <w:p w14:paraId="604762FD" w14:textId="77777777" w:rsidR="001E5A63" w:rsidRDefault="00682E4A">
      <w:pPr>
        <w:pStyle w:val="ListBullet"/>
        <w:spacing w:after="60"/>
      </w:pPr>
      <w:r>
        <w:t>Store the connection string outside the context class.</w:t>
      </w:r>
    </w:p>
    <w:p w14:paraId="2DAD6ADD" w14:textId="77777777" w:rsidR="001E5A63" w:rsidRDefault="00682E4A">
      <w:pPr>
        <w:pStyle w:val="ListBullet"/>
        <w:spacing w:after="60"/>
      </w:pPr>
      <w:r>
        <w:t>Choose whether entity configuration stays in the context or separate configuration types.</w:t>
      </w:r>
    </w:p>
    <w:p w14:paraId="70E969CA" w14:textId="77777777" w:rsidR="001E5A63" w:rsidRDefault="00682E4A">
      <w:pPr>
        <w:pStyle w:val="Heading3"/>
      </w:pPr>
      <w:r>
        <w:t>Task 8.3 - Create and inspect the initial migration</w:t>
      </w:r>
    </w:p>
    <w:p w14:paraId="458C4B7D" w14:textId="77777777" w:rsidR="001E5A63" w:rsidRDefault="00682E4A">
      <w:pPr>
        <w:pStyle w:val="ListBullet"/>
        <w:spacing w:after="60"/>
      </w:pPr>
      <w:r>
        <w:t>Generate the migration.</w:t>
      </w:r>
    </w:p>
    <w:p w14:paraId="3238E3D6" w14:textId="77777777" w:rsidR="001E5A63" w:rsidRDefault="00682E4A">
      <w:pPr>
        <w:pStyle w:val="ListBullet"/>
        <w:spacing w:after="60"/>
      </w:pPr>
      <w:r>
        <w:t>Open the generated migration before applying it.</w:t>
      </w:r>
    </w:p>
    <w:p w14:paraId="4B895206" w14:textId="77777777" w:rsidR="001E5A63" w:rsidRDefault="00682E4A">
      <w:pPr>
        <w:pStyle w:val="ListBullet"/>
        <w:spacing w:after="60"/>
      </w:pPr>
      <w:r>
        <w:t>Identify table, primary key, nullable columns and database types.</w:t>
      </w:r>
    </w:p>
    <w:p w14:paraId="6E1C7C61" w14:textId="77777777" w:rsidR="001E5A63" w:rsidRDefault="00682E4A">
      <w:pPr>
        <w:pStyle w:val="ListBullet"/>
        <w:spacing w:after="60"/>
      </w:pPr>
      <w:r>
        <w:t>Compare the migration with your intended model.</w:t>
      </w:r>
    </w:p>
    <w:p w14:paraId="55DC8B06" w14:textId="77777777" w:rsidR="001E5A63" w:rsidRDefault="00682E4A">
      <w:pPr>
        <w:pStyle w:val="ListBullet"/>
        <w:spacing w:after="60"/>
      </w:pPr>
      <w:r>
        <w:t>Correct the model or configuration if the schema is wrong.</w:t>
      </w:r>
    </w:p>
    <w:p w14:paraId="08CE53B4" w14:textId="77777777" w:rsidR="001E5A63" w:rsidRDefault="00682E4A">
      <w:pPr>
        <w:pStyle w:val="Heading3"/>
      </w:pPr>
      <w:r>
        <w:t>Task 8.4 - Replace in-memory storage</w:t>
      </w:r>
    </w:p>
    <w:p w14:paraId="6E6DD0CB" w14:textId="77777777" w:rsidR="001E5A63" w:rsidRDefault="00682E4A">
      <w:r>
        <w:t>Implement an EF Core-backed storage component using the existing abstraction. The controller should not need to be rewritten.</w:t>
      </w:r>
    </w:p>
    <w:p w14:paraId="05EFE2A0" w14:textId="77777777" w:rsidR="001E5A63" w:rsidRDefault="00682E4A">
      <w:pPr>
        <w:pStyle w:val="Heading3"/>
      </w:pPr>
      <w:r>
        <w:t>Task 8.5 - Verify persistence</w:t>
      </w:r>
    </w:p>
    <w:p w14:paraId="5ED5D6BC" w14:textId="77777777" w:rsidR="001E5A63" w:rsidRDefault="00682E4A">
      <w:pPr>
        <w:pStyle w:val="ListBullet"/>
        <w:spacing w:after="60"/>
      </w:pPr>
      <w:r>
        <w:t>Create data through the API.</w:t>
      </w:r>
    </w:p>
    <w:p w14:paraId="4C9BD67E" w14:textId="77777777" w:rsidR="001E5A63" w:rsidRDefault="00682E4A">
      <w:pPr>
        <w:pStyle w:val="ListBullet"/>
        <w:spacing w:after="60"/>
      </w:pPr>
      <w:r>
        <w:t>Stop the application.</w:t>
      </w:r>
    </w:p>
    <w:p w14:paraId="118084B4" w14:textId="77777777" w:rsidR="001E5A63" w:rsidRDefault="00682E4A">
      <w:pPr>
        <w:pStyle w:val="ListBullet"/>
        <w:spacing w:after="60"/>
      </w:pPr>
      <w:r>
        <w:t>Restart the application.</w:t>
      </w:r>
    </w:p>
    <w:p w14:paraId="0A6FBA92" w14:textId="77777777" w:rsidR="001E5A63" w:rsidRDefault="00682E4A">
      <w:pPr>
        <w:pStyle w:val="ListBullet"/>
        <w:spacing w:after="60"/>
      </w:pPr>
      <w:r>
        <w:t>Confirm the same data remains.</w:t>
      </w:r>
    </w:p>
    <w:p w14:paraId="7B5529F5" w14:textId="77777777" w:rsidR="001E5A63" w:rsidRDefault="00682E4A">
      <w:pPr>
        <w:pStyle w:val="Heading2"/>
      </w:pPr>
      <w:r>
        <w:lastRenderedPageBreak/>
        <w:t>Acceptance criteria</w:t>
      </w:r>
    </w:p>
    <w:p w14:paraId="0D37A1AE" w14:textId="77777777" w:rsidR="001E5A63" w:rsidRDefault="00682E4A">
      <w:pPr>
        <w:pStyle w:val="ListBullet"/>
        <w:spacing w:after="60"/>
      </w:pPr>
      <w:r>
        <w:t>[ ] A SQLite database file is created.</w:t>
      </w:r>
    </w:p>
    <w:p w14:paraId="2A42457D" w14:textId="77777777" w:rsidR="001E5A63" w:rsidRDefault="00682E4A">
      <w:pPr>
        <w:pStyle w:val="ListBullet"/>
        <w:spacing w:after="60"/>
      </w:pPr>
      <w:r>
        <w:t>[ ] Migrations are tracked in source control.</w:t>
      </w:r>
    </w:p>
    <w:p w14:paraId="4B708581" w14:textId="77777777" w:rsidR="001E5A63" w:rsidRDefault="00682E4A">
      <w:pPr>
        <w:pStyle w:val="ListBullet"/>
        <w:spacing w:after="60"/>
      </w:pPr>
      <w:r>
        <w:t>[ ] Data survives restart.</w:t>
      </w:r>
    </w:p>
    <w:p w14:paraId="36BE8F70" w14:textId="77777777" w:rsidR="001E5A63" w:rsidRDefault="00682E4A">
      <w:pPr>
        <w:pStyle w:val="ListBullet"/>
        <w:spacing w:after="60"/>
      </w:pPr>
      <w:r>
        <w:t>[ ] The connection string is not hard-coded in the context.</w:t>
      </w:r>
    </w:p>
    <w:p w14:paraId="479192E7" w14:textId="77777777" w:rsidR="001E5A63" w:rsidRDefault="00682E4A">
      <w:pPr>
        <w:pStyle w:val="ListBullet"/>
        <w:spacing w:after="60"/>
      </w:pPr>
      <w:r>
        <w:t>[ ] Controller behaviour remains stable.</w:t>
      </w:r>
    </w:p>
    <w:p w14:paraId="36BD923E" w14:textId="77777777" w:rsidR="001E5A63" w:rsidRDefault="00682E4A">
      <w:pPr>
        <w:pStyle w:val="ListBullet"/>
        <w:spacing w:after="60"/>
      </w:pPr>
      <w:r>
        <w:t>[ ] The database is not destroyed and recreated on every normal start.</w:t>
      </w:r>
    </w:p>
    <w:p w14:paraId="21A024B3" w14:textId="77777777" w:rsidR="001E5A63" w:rsidRDefault="00682E4A">
      <w:pPr>
        <w:pageBreakBefore/>
        <w:spacing w:after="40"/>
      </w:pPr>
      <w:r>
        <w:rPr>
          <w:b/>
          <w:color w:val="1B7F79"/>
          <w:sz w:val="20"/>
        </w:rPr>
        <w:lastRenderedPageBreak/>
        <w:t>WEEK 2  /  SESSION 9</w:t>
      </w:r>
    </w:p>
    <w:p w14:paraId="17ACA825" w14:textId="77777777" w:rsidR="001E5A63" w:rsidRDefault="00682E4A">
      <w:pPr>
        <w:pStyle w:val="Heading1"/>
        <w:spacing w:after="80"/>
      </w:pPr>
      <w:r>
        <w:t>Asynchronous database programming</w:t>
      </w:r>
    </w:p>
    <w:p w14:paraId="55BB40FF"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46FF4B67" w14:textId="77777777">
        <w:trPr>
          <w:cantSplit/>
          <w:jc w:val="center"/>
        </w:trPr>
        <w:tc>
          <w:tcPr>
            <w:tcW w:w="3360" w:type="dxa"/>
            <w:shd w:val="clear" w:color="auto" w:fill="F3F5F7"/>
            <w:tcMar>
              <w:top w:w="80" w:type="dxa"/>
              <w:left w:w="100" w:type="dxa"/>
              <w:bottom w:w="80" w:type="dxa"/>
              <w:right w:w="100" w:type="dxa"/>
            </w:tcMar>
          </w:tcPr>
          <w:p w14:paraId="0BB96143"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61D50D05"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4561762C" w14:textId="77777777" w:rsidR="001E5A63" w:rsidRDefault="00682E4A">
            <w:r>
              <w:rPr>
                <w:b/>
                <w:color w:val="245A8D"/>
                <w:sz w:val="17"/>
              </w:rPr>
              <w:t xml:space="preserve">Git commit: </w:t>
            </w:r>
            <w:r>
              <w:rPr>
                <w:sz w:val="17"/>
              </w:rPr>
              <w:t>________________</w:t>
            </w:r>
          </w:p>
        </w:tc>
      </w:tr>
    </w:tbl>
    <w:p w14:paraId="4AFC8AF4" w14:textId="77777777" w:rsidR="001E5A63" w:rsidRDefault="001E5A63">
      <w:pPr>
        <w:spacing w:after="0"/>
      </w:pPr>
    </w:p>
    <w:p w14:paraId="556B98FE" w14:textId="77777777" w:rsidR="001E5A63" w:rsidRDefault="00682E4A">
      <w:pPr>
        <w:pStyle w:val="Heading2"/>
      </w:pPr>
      <w:r>
        <w:t>Learning goals</w:t>
      </w:r>
    </w:p>
    <w:p w14:paraId="1BD926C3" w14:textId="77777777" w:rsidR="001E5A63" w:rsidRDefault="00682E4A">
      <w:pPr>
        <w:pStyle w:val="ListBullet"/>
        <w:spacing w:after="60"/>
      </w:pPr>
      <w:r>
        <w:t>Use Task, async and await.</w:t>
      </w:r>
    </w:p>
    <w:p w14:paraId="74B0BC30" w14:textId="77777777" w:rsidR="001E5A63" w:rsidRDefault="00682E4A">
      <w:pPr>
        <w:pStyle w:val="ListBullet"/>
        <w:spacing w:after="60"/>
      </w:pPr>
      <w:r>
        <w:t>Use asynchronous EF Core operations.</w:t>
      </w:r>
    </w:p>
    <w:p w14:paraId="3B3063DD" w14:textId="77777777" w:rsidR="001E5A63" w:rsidRDefault="00682E4A">
      <w:pPr>
        <w:pStyle w:val="ListBullet"/>
        <w:spacing w:after="60"/>
      </w:pPr>
      <w:r>
        <w:t>Pass cancellation tokens.</w:t>
      </w:r>
    </w:p>
    <w:p w14:paraId="4A73FAD0" w14:textId="77777777" w:rsidR="001E5A63" w:rsidRDefault="00682E4A">
      <w:pPr>
        <w:pStyle w:val="ListBullet"/>
        <w:spacing w:after="60"/>
      </w:pPr>
      <w:r>
        <w:t>Recognise unsafe blocking patterns.</w:t>
      </w:r>
    </w:p>
    <w:p w14:paraId="5E69DC1F" w14:textId="77777777" w:rsidR="001E5A63" w:rsidRDefault="00682E4A">
      <w:pPr>
        <w:pStyle w:val="ListBullet"/>
        <w:spacing w:after="60"/>
      </w:pPr>
      <w:r>
        <w:t>Maintain async flow across layers.</w:t>
      </w:r>
    </w:p>
    <w:p w14:paraId="1E2E73F2" w14:textId="77777777" w:rsidR="001E5A63" w:rsidRDefault="00682E4A">
      <w:pPr>
        <w:pStyle w:val="Heading2"/>
      </w:pPr>
      <w:r>
        <w:t>Tasks</w:t>
      </w:r>
    </w:p>
    <w:p w14:paraId="7722C6DB" w14:textId="77777777" w:rsidR="001E5A63" w:rsidRDefault="00682E4A">
      <w:pPr>
        <w:pStyle w:val="Heading3"/>
      </w:pPr>
      <w:r>
        <w:t>Task 9.1 - Convert the full request path</w:t>
      </w:r>
    </w:p>
    <w:p w14:paraId="0C33A564" w14:textId="77777777" w:rsidR="001E5A63" w:rsidRDefault="00682E4A">
      <w:r>
        <w:t>Make database operations asynchronous through the entire call path:</w:t>
      </w:r>
    </w:p>
    <w:tbl>
      <w:tblPr>
        <w:tblW w:w="0" w:type="auto"/>
        <w:jc w:val="center"/>
        <w:tblLook w:val="04A0" w:firstRow="1" w:lastRow="0" w:firstColumn="1" w:lastColumn="0" w:noHBand="0" w:noVBand="1"/>
      </w:tblPr>
      <w:tblGrid>
        <w:gridCol w:w="10080"/>
      </w:tblGrid>
      <w:tr w:rsidR="001E5A63" w14:paraId="5FB75A56" w14:textId="77777777">
        <w:trPr>
          <w:cantSplit/>
          <w:jc w:val="center"/>
        </w:trPr>
        <w:tc>
          <w:tcPr>
            <w:tcW w:w="10080" w:type="dxa"/>
            <w:shd w:val="clear" w:color="auto" w:fill="F3F5F7"/>
            <w:tcMar>
              <w:top w:w="120" w:type="dxa"/>
              <w:left w:w="150" w:type="dxa"/>
              <w:bottom w:w="120" w:type="dxa"/>
              <w:right w:w="150" w:type="dxa"/>
            </w:tcMar>
          </w:tcPr>
          <w:p w14:paraId="345C9B1C" w14:textId="77777777" w:rsidR="001E5A63" w:rsidRDefault="00682E4A">
            <w:pPr>
              <w:spacing w:after="0"/>
            </w:pPr>
            <w:r>
              <w:rPr>
                <w:rFonts w:ascii="Liberation Mono" w:hAnsi="Liberation Mono"/>
                <w:sz w:val="19"/>
              </w:rPr>
              <w:t>Controller  -&gt;  Service  -&gt;  Store/Repository  -&gt;  EF Core</w:t>
            </w:r>
          </w:p>
        </w:tc>
      </w:tr>
    </w:tbl>
    <w:p w14:paraId="181174EE" w14:textId="77777777" w:rsidR="001E5A63" w:rsidRDefault="001E5A63">
      <w:pPr>
        <w:spacing w:after="0"/>
      </w:pPr>
    </w:p>
    <w:p w14:paraId="70BF8036" w14:textId="77777777" w:rsidR="001E5A63" w:rsidRDefault="00682E4A">
      <w:pPr>
        <w:pStyle w:val="Heading3"/>
      </w:pPr>
      <w:r>
        <w:t>Task 9.2 - Audit unsafe patterns</w:t>
      </w:r>
    </w:p>
    <w:p w14:paraId="7DA688D5" w14:textId="77777777" w:rsidR="001E5A63" w:rsidRDefault="00682E4A">
      <w:r>
        <w:t>Search the solution and eliminate unjustified uses of:</w:t>
      </w:r>
    </w:p>
    <w:p w14:paraId="78DC3EE6" w14:textId="77777777" w:rsidR="001E5A63" w:rsidRDefault="00682E4A">
      <w:pPr>
        <w:pStyle w:val="ListBullet"/>
        <w:spacing w:after="60"/>
      </w:pPr>
      <w:r>
        <w:t>.Result</w:t>
      </w:r>
    </w:p>
    <w:p w14:paraId="3465F092" w14:textId="77777777" w:rsidR="001E5A63" w:rsidRDefault="00682E4A">
      <w:pPr>
        <w:pStyle w:val="ListBullet"/>
        <w:spacing w:after="60"/>
      </w:pPr>
      <w:r>
        <w:t>.Wait()</w:t>
      </w:r>
    </w:p>
    <w:p w14:paraId="45CAE3FC" w14:textId="77777777" w:rsidR="001E5A63" w:rsidRDefault="00682E4A">
      <w:pPr>
        <w:pStyle w:val="ListBullet"/>
        <w:spacing w:after="60"/>
      </w:pPr>
      <w:r>
        <w:t>Task.Run around database calls</w:t>
      </w:r>
    </w:p>
    <w:p w14:paraId="13991750" w14:textId="77777777" w:rsidR="001E5A63" w:rsidRDefault="00682E4A">
      <w:pPr>
        <w:pStyle w:val="ListBullet"/>
        <w:spacing w:after="60"/>
      </w:pPr>
      <w:r>
        <w:t>async void</w:t>
      </w:r>
    </w:p>
    <w:p w14:paraId="73200697" w14:textId="77777777" w:rsidR="001E5A63" w:rsidRDefault="00682E4A">
      <w:pPr>
        <w:pStyle w:val="ListBullet"/>
        <w:spacing w:after="60"/>
      </w:pPr>
      <w:r>
        <w:t>Calling a Task-returning method without awaiting it</w:t>
      </w:r>
    </w:p>
    <w:p w14:paraId="2EA9C757" w14:textId="77777777" w:rsidR="001E5A63" w:rsidRDefault="00682E4A">
      <w:pPr>
        <w:pStyle w:val="Heading3"/>
      </w:pPr>
      <w:r>
        <w:t>Task 9.3 - Add cancellation support</w:t>
      </w:r>
    </w:p>
    <w:p w14:paraId="42513171" w14:textId="77777777" w:rsidR="001E5A63" w:rsidRDefault="00682E4A">
      <w:r>
        <w:t>Pass cancellation tokens through controller, service and persistence methods where cancellation is meaningful.</w:t>
      </w:r>
    </w:p>
    <w:p w14:paraId="3FE297EA" w14:textId="77777777" w:rsidR="001E5A63" w:rsidRDefault="00682E4A">
      <w:pPr>
        <w:pStyle w:val="Heading3"/>
      </w:pPr>
      <w:r>
        <w:t>Task 9.4 - Retest behaviour</w:t>
      </w:r>
    </w:p>
    <w:p w14:paraId="72EABA01" w14:textId="77777777" w:rsidR="001E5A63" w:rsidRDefault="00682E4A">
      <w:pPr>
        <w:pStyle w:val="ListBullet"/>
        <w:spacing w:after="60"/>
      </w:pPr>
      <w:r>
        <w:t>Run all existing tests.</w:t>
      </w:r>
    </w:p>
    <w:p w14:paraId="31EEBBF0" w14:textId="77777777" w:rsidR="001E5A63" w:rsidRDefault="00682E4A">
      <w:pPr>
        <w:pStyle w:val="ListBullet"/>
        <w:spacing w:after="60"/>
      </w:pPr>
      <w:r>
        <w:t>Repeat core API requests.</w:t>
      </w:r>
    </w:p>
    <w:p w14:paraId="2EACBE88" w14:textId="77777777" w:rsidR="001E5A63" w:rsidRDefault="00682E4A">
      <w:pPr>
        <w:pStyle w:val="ListBullet"/>
        <w:spacing w:after="60"/>
      </w:pPr>
      <w:r>
        <w:t>Confirm status codes and response bodies have not changed.</w:t>
      </w:r>
    </w:p>
    <w:p w14:paraId="341620CD" w14:textId="77777777" w:rsidR="001E5A63" w:rsidRDefault="00682E4A">
      <w:pPr>
        <w:pStyle w:val="ListBullet"/>
        <w:spacing w:after="60"/>
      </w:pPr>
      <w:r>
        <w:t>Record any changes required in test methods.</w:t>
      </w:r>
    </w:p>
    <w:p w14:paraId="4FF5378E" w14:textId="77777777" w:rsidR="001E5A63" w:rsidRDefault="00682E4A">
      <w:pPr>
        <w:pStyle w:val="Heading2"/>
      </w:pPr>
      <w:r>
        <w:t>Acceptance criteria</w:t>
      </w:r>
    </w:p>
    <w:p w14:paraId="0D612FAF" w14:textId="77777777" w:rsidR="001E5A63" w:rsidRDefault="00682E4A">
      <w:pPr>
        <w:pStyle w:val="ListBullet"/>
        <w:spacing w:after="60"/>
      </w:pPr>
      <w:r>
        <w:t>[ ] Database methods use asynchronous EF operations.</w:t>
      </w:r>
    </w:p>
    <w:p w14:paraId="646F1208" w14:textId="77777777" w:rsidR="001E5A63" w:rsidRDefault="00682E4A">
      <w:pPr>
        <w:pStyle w:val="ListBullet"/>
        <w:spacing w:after="60"/>
      </w:pPr>
      <w:r>
        <w:t>[ ] Async method names are consistent.</w:t>
      </w:r>
    </w:p>
    <w:p w14:paraId="1413A55C" w14:textId="77777777" w:rsidR="001E5A63" w:rsidRDefault="00682E4A">
      <w:pPr>
        <w:pStyle w:val="ListBullet"/>
        <w:spacing w:after="60"/>
      </w:pPr>
      <w:r>
        <w:t>[ ] Cancellation tokens reach relevant data operations.</w:t>
      </w:r>
    </w:p>
    <w:p w14:paraId="50BB75D7" w14:textId="77777777" w:rsidR="001E5A63" w:rsidRDefault="00682E4A">
      <w:pPr>
        <w:pStyle w:val="ListBullet"/>
        <w:spacing w:after="60"/>
      </w:pPr>
      <w:r>
        <w:t>[ ] No blocking wrappers surround asynchronous tasks.</w:t>
      </w:r>
    </w:p>
    <w:p w14:paraId="42A49485" w14:textId="77777777" w:rsidR="001E5A63" w:rsidRDefault="00682E4A">
      <w:pPr>
        <w:pStyle w:val="ListBullet"/>
        <w:spacing w:after="60"/>
      </w:pPr>
      <w:r>
        <w:t>[ ] Existing tests pass.</w:t>
      </w:r>
    </w:p>
    <w:p w14:paraId="3EE27CDF" w14:textId="77777777" w:rsidR="001E5A63" w:rsidRDefault="00682E4A">
      <w:pPr>
        <w:pStyle w:val="ListBullet"/>
        <w:spacing w:after="60"/>
      </w:pPr>
      <w:r>
        <w:lastRenderedPageBreak/>
        <w:t>[ ] Endpoint behaviour remains unchanged.</w:t>
      </w:r>
    </w:p>
    <w:p w14:paraId="11DD4697" w14:textId="77777777" w:rsidR="001E5A63" w:rsidRDefault="00682E4A">
      <w:pPr>
        <w:pStyle w:val="Heading2"/>
      </w:pPr>
      <w:r>
        <w:t>Reflection questions</w:t>
      </w:r>
    </w:p>
    <w:p w14:paraId="70E9BE95" w14:textId="77777777" w:rsidR="001E5A63" w:rsidRDefault="00682E4A">
      <w:pPr>
        <w:spacing w:after="60"/>
        <w:ind w:left="374" w:hanging="317"/>
      </w:pPr>
      <w:r>
        <w:t>1.  How does Task&lt;T&gt; differ from a Java Future&lt;T&gt;?</w:t>
      </w:r>
    </w:p>
    <w:p w14:paraId="52414F04" w14:textId="77777777" w:rsidR="001E5A63" w:rsidRDefault="00682E4A">
      <w:pPr>
        <w:spacing w:after="60"/>
        <w:ind w:left="374" w:hanging="317"/>
      </w:pPr>
      <w:r>
        <w:t>2.  What does await do?</w:t>
      </w:r>
    </w:p>
    <w:p w14:paraId="2E813415" w14:textId="77777777" w:rsidR="001E5A63" w:rsidRDefault="00682E4A">
      <w:pPr>
        <w:spacing w:after="60"/>
        <w:ind w:left="374" w:hanging="317"/>
      </w:pPr>
      <w:r>
        <w:t>3.  Why can blocking an asynchronous operation be dangerous?</w:t>
      </w:r>
    </w:p>
    <w:p w14:paraId="2DB7C520" w14:textId="77777777" w:rsidR="001E5A63" w:rsidRDefault="00682E4A">
      <w:pPr>
        <w:spacing w:after="60"/>
        <w:ind w:left="374" w:hanging="317"/>
      </w:pPr>
      <w:r>
        <w:t>4.  Why is async void usually unsuitable?</w:t>
      </w:r>
    </w:p>
    <w:p w14:paraId="7E1218A4" w14:textId="77777777" w:rsidR="001E5A63" w:rsidRDefault="00682E4A">
      <w:pPr>
        <w:spacing w:after="60"/>
        <w:ind w:left="374" w:hanging="317"/>
      </w:pPr>
      <w:r>
        <w:t>5.  When does async programming provide little benefit?</w:t>
      </w:r>
    </w:p>
    <w:p w14:paraId="17483860" w14:textId="77777777" w:rsidR="001E5A63" w:rsidRDefault="00682E4A">
      <w:pPr>
        <w:pageBreakBefore/>
        <w:spacing w:after="40"/>
      </w:pPr>
      <w:r>
        <w:rPr>
          <w:b/>
          <w:color w:val="1B7F79"/>
          <w:sz w:val="20"/>
        </w:rPr>
        <w:lastRenderedPageBreak/>
        <w:t>WEEK 2  /  SESSION 10</w:t>
      </w:r>
    </w:p>
    <w:p w14:paraId="48A78AD3" w14:textId="77777777" w:rsidR="001E5A63" w:rsidRDefault="00682E4A">
      <w:pPr>
        <w:pStyle w:val="Heading1"/>
        <w:spacing w:after="80"/>
      </w:pPr>
      <w:r>
        <w:t>Add interviews and relationships</w:t>
      </w:r>
    </w:p>
    <w:p w14:paraId="5E859339"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85E86C5" w14:textId="77777777">
        <w:trPr>
          <w:cantSplit/>
          <w:jc w:val="center"/>
        </w:trPr>
        <w:tc>
          <w:tcPr>
            <w:tcW w:w="3360" w:type="dxa"/>
            <w:shd w:val="clear" w:color="auto" w:fill="F3F5F7"/>
            <w:tcMar>
              <w:top w:w="80" w:type="dxa"/>
              <w:left w:w="100" w:type="dxa"/>
              <w:bottom w:w="80" w:type="dxa"/>
              <w:right w:w="100" w:type="dxa"/>
            </w:tcMar>
          </w:tcPr>
          <w:p w14:paraId="456DD1FD"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211DC06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D6B4C65" w14:textId="77777777" w:rsidR="001E5A63" w:rsidRDefault="00682E4A">
            <w:r>
              <w:rPr>
                <w:b/>
                <w:color w:val="245A8D"/>
                <w:sz w:val="17"/>
              </w:rPr>
              <w:t xml:space="preserve">Git commit: </w:t>
            </w:r>
            <w:r>
              <w:rPr>
                <w:sz w:val="17"/>
              </w:rPr>
              <w:t>________________</w:t>
            </w:r>
          </w:p>
        </w:tc>
      </w:tr>
    </w:tbl>
    <w:p w14:paraId="0D6529BB" w14:textId="77777777" w:rsidR="001E5A63" w:rsidRDefault="001E5A63">
      <w:pPr>
        <w:spacing w:after="0"/>
      </w:pPr>
    </w:p>
    <w:p w14:paraId="7CFEAF91" w14:textId="77777777" w:rsidR="001E5A63" w:rsidRDefault="00682E4A">
      <w:pPr>
        <w:pStyle w:val="Heading2"/>
      </w:pPr>
      <w:r>
        <w:t>Learning goals</w:t>
      </w:r>
    </w:p>
    <w:p w14:paraId="51A23633" w14:textId="77777777" w:rsidR="001E5A63" w:rsidRDefault="00682E4A">
      <w:pPr>
        <w:pStyle w:val="ListBullet"/>
        <w:spacing w:after="60"/>
      </w:pPr>
      <w:r>
        <w:t>Model one-to-many relationships.</w:t>
      </w:r>
    </w:p>
    <w:p w14:paraId="57062B5A" w14:textId="77777777" w:rsidR="001E5A63" w:rsidRDefault="00682E4A">
      <w:pPr>
        <w:pStyle w:val="ListBullet"/>
        <w:spacing w:after="60"/>
      </w:pPr>
      <w:r>
        <w:t>Use foreign keys and navigation properties.</w:t>
      </w:r>
    </w:p>
    <w:p w14:paraId="22B9F9F5" w14:textId="77777777" w:rsidR="001E5A63" w:rsidRDefault="00682E4A">
      <w:pPr>
        <w:pStyle w:val="ListBullet"/>
        <w:spacing w:after="60"/>
      </w:pPr>
      <w:r>
        <w:t>Understand referential integrity.</w:t>
      </w:r>
    </w:p>
    <w:p w14:paraId="53B6F2CF" w14:textId="77777777" w:rsidR="001E5A63" w:rsidRDefault="00682E4A">
      <w:pPr>
        <w:pStyle w:val="ListBullet"/>
        <w:spacing w:after="60"/>
      </w:pPr>
      <w:r>
        <w:t>Design nested resources.</w:t>
      </w:r>
    </w:p>
    <w:p w14:paraId="2C8DE1FE" w14:textId="77777777" w:rsidR="001E5A63" w:rsidRDefault="00682E4A">
      <w:pPr>
        <w:pStyle w:val="ListBullet"/>
        <w:spacing w:after="60"/>
      </w:pPr>
      <w:r>
        <w:t>Choose deletion behaviour deliberately.</w:t>
      </w:r>
    </w:p>
    <w:p w14:paraId="5A238B3D" w14:textId="77777777" w:rsidR="001E5A63" w:rsidRDefault="00682E4A">
      <w:pPr>
        <w:pStyle w:val="Heading2"/>
      </w:pPr>
      <w:r>
        <w:t>Tasks</w:t>
      </w:r>
    </w:p>
    <w:p w14:paraId="20A18552" w14:textId="77777777" w:rsidR="001E5A63" w:rsidRDefault="00682E4A">
      <w:pPr>
        <w:pStyle w:val="Heading3"/>
      </w:pPr>
      <w:r>
        <w:t>Task 10.1 - Create the interview entity</w:t>
      </w:r>
    </w:p>
    <w:p w14:paraId="6F844C50" w14:textId="77777777" w:rsidR="001E5A63" w:rsidRDefault="00682E4A">
      <w:r>
        <w:t>Represent the interview information from the project brief. Decide which fields are required, optional, enums or free text.</w:t>
      </w:r>
    </w:p>
    <w:p w14:paraId="41709BBD" w14:textId="77777777" w:rsidR="001E5A63" w:rsidRDefault="00682E4A">
      <w:pPr>
        <w:pStyle w:val="Heading3"/>
      </w:pPr>
      <w:r>
        <w:t>Task 10.2 - Configure the relationship</w:t>
      </w:r>
    </w:p>
    <w:p w14:paraId="1813731C" w14:textId="77777777" w:rsidR="001E5A63" w:rsidRDefault="00682E4A">
      <w:pPr>
        <w:pStyle w:val="ListBullet"/>
        <w:spacing w:after="60"/>
      </w:pPr>
      <w:r>
        <w:t>One job application can have zero or many interviews.</w:t>
      </w:r>
    </w:p>
    <w:p w14:paraId="3D33BDA8" w14:textId="77777777" w:rsidR="001E5A63" w:rsidRDefault="00682E4A">
      <w:pPr>
        <w:pStyle w:val="ListBullet"/>
        <w:spacing w:after="60"/>
      </w:pPr>
      <w:r>
        <w:t>Every interview belongs to one existing application.</w:t>
      </w:r>
    </w:p>
    <w:p w14:paraId="04FFB0A0" w14:textId="77777777" w:rsidR="001E5A63" w:rsidRDefault="00682E4A">
      <w:pPr>
        <w:pStyle w:val="ListBullet"/>
        <w:spacing w:after="60"/>
      </w:pPr>
      <w:r>
        <w:t>A database foreign key enforces the relationship.</w:t>
      </w:r>
    </w:p>
    <w:p w14:paraId="60278E63" w14:textId="77777777" w:rsidR="001E5A63" w:rsidRDefault="00682E4A">
      <w:pPr>
        <w:pStyle w:val="ListBullet"/>
        <w:spacing w:after="60"/>
      </w:pPr>
      <w:r>
        <w:t>Create a migration for the schema change.</w:t>
      </w:r>
    </w:p>
    <w:p w14:paraId="688E68DE" w14:textId="77777777" w:rsidR="001E5A63" w:rsidRDefault="00682E4A">
      <w:pPr>
        <w:pStyle w:val="Heading3"/>
      </w:pPr>
      <w:r>
        <w:t>Task 10.3 - Add nested endpoints</w:t>
      </w:r>
    </w:p>
    <w:p w14:paraId="3A5A04FC" w14:textId="77777777" w:rsidR="001E5A63" w:rsidRDefault="00682E4A">
      <w:r>
        <w:t>Design and implement endpoints equivalent to:</w:t>
      </w:r>
    </w:p>
    <w:tbl>
      <w:tblPr>
        <w:tblW w:w="0" w:type="auto"/>
        <w:jc w:val="center"/>
        <w:tblLook w:val="04A0" w:firstRow="1" w:lastRow="0" w:firstColumn="1" w:lastColumn="0" w:noHBand="0" w:noVBand="1"/>
      </w:tblPr>
      <w:tblGrid>
        <w:gridCol w:w="10080"/>
      </w:tblGrid>
      <w:tr w:rsidR="001E5A63" w14:paraId="3FCA2785" w14:textId="77777777">
        <w:trPr>
          <w:cantSplit/>
          <w:jc w:val="center"/>
        </w:trPr>
        <w:tc>
          <w:tcPr>
            <w:tcW w:w="10080" w:type="dxa"/>
            <w:shd w:val="clear" w:color="auto" w:fill="F3F5F7"/>
            <w:tcMar>
              <w:top w:w="120" w:type="dxa"/>
              <w:left w:w="150" w:type="dxa"/>
              <w:bottom w:w="120" w:type="dxa"/>
              <w:right w:w="150" w:type="dxa"/>
            </w:tcMar>
          </w:tcPr>
          <w:p w14:paraId="2A7E0673" w14:textId="77777777" w:rsidR="001E5A63" w:rsidRDefault="00682E4A">
            <w:pPr>
              <w:spacing w:after="0"/>
            </w:pPr>
            <w:r>
              <w:rPr>
                <w:rFonts w:ascii="Liberation Mono" w:hAnsi="Liberation Mono"/>
                <w:sz w:val="19"/>
              </w:rPr>
              <w:t>POST /api/applications/{applicationId}/interviews</w:t>
            </w:r>
            <w:r>
              <w:rPr>
                <w:rFonts w:ascii="Liberation Mono" w:hAnsi="Liberation Mono"/>
                <w:sz w:val="19"/>
              </w:rPr>
              <w:br/>
              <w:t>GET  /api/applications/{applicationId}/interviews</w:t>
            </w:r>
            <w:r>
              <w:rPr>
                <w:rFonts w:ascii="Liberation Mono" w:hAnsi="Liberation Mono"/>
                <w:sz w:val="19"/>
              </w:rPr>
              <w:br/>
              <w:t>GET  /api/applications/{applicationId}/interviews/{interviewId}</w:t>
            </w:r>
          </w:p>
        </w:tc>
      </w:tr>
    </w:tbl>
    <w:p w14:paraId="495AE691" w14:textId="77777777" w:rsidR="001E5A63" w:rsidRDefault="001E5A63">
      <w:pPr>
        <w:spacing w:after="0"/>
      </w:pPr>
    </w:p>
    <w:p w14:paraId="3F4C2CEE" w14:textId="77777777" w:rsidR="001E5A63" w:rsidRDefault="00682E4A">
      <w:pPr>
        <w:pStyle w:val="Heading3"/>
      </w:pPr>
      <w:r>
        <w:t>Task 10.4 - Enforce interview rules</w:t>
      </w:r>
    </w:p>
    <w:p w14:paraId="686481A6" w14:textId="77777777" w:rsidR="001E5A63" w:rsidRDefault="00682E4A">
      <w:pPr>
        <w:pStyle w:val="ListBullet"/>
        <w:spacing w:after="60"/>
      </w:pPr>
      <w:r>
        <w:t>The parent application must exist.</w:t>
      </w:r>
    </w:p>
    <w:p w14:paraId="72CE9950" w14:textId="77777777" w:rsidR="001E5A63" w:rsidRDefault="00682E4A">
      <w:pPr>
        <w:pStyle w:val="ListBullet"/>
        <w:spacing w:after="60"/>
      </w:pPr>
      <w:r>
        <w:t>Draft applications cannot receive interviews.</w:t>
      </w:r>
    </w:p>
    <w:p w14:paraId="7ADC945C" w14:textId="77777777" w:rsidR="001E5A63" w:rsidRDefault="00682E4A">
      <w:pPr>
        <w:pStyle w:val="ListBullet"/>
        <w:spacing w:after="60"/>
      </w:pPr>
      <w:r>
        <w:t>Interview time must be valid.</w:t>
      </w:r>
    </w:p>
    <w:p w14:paraId="7B3488D3" w14:textId="77777777" w:rsidR="001E5A63" w:rsidRDefault="00682E4A">
      <w:pPr>
        <w:pStyle w:val="ListBullet"/>
        <w:spacing w:after="60"/>
      </w:pPr>
      <w:r>
        <w:t>An interview retrieved through an application must belong to that application.</w:t>
      </w:r>
    </w:p>
    <w:p w14:paraId="29720D26" w14:textId="77777777" w:rsidR="001E5A63" w:rsidRDefault="00682E4A">
      <w:pPr>
        <w:pStyle w:val="Heading3"/>
      </w:pPr>
      <w:r>
        <w:t>Task 10.5 - Decide deletion behaviour</w:t>
      </w:r>
    </w:p>
    <w:p w14:paraId="176F4672" w14:textId="77777777" w:rsidR="001E5A63" w:rsidRDefault="00682E4A">
      <w:r>
        <w:t>Choose and justify one option: cascade delete interviews, block deletion while interviews exist, or preserve interviews separately. Then implement and test the decision.</w:t>
      </w:r>
    </w:p>
    <w:p w14:paraId="22EE3C83" w14:textId="77777777" w:rsidR="001E5A63" w:rsidRDefault="00682E4A">
      <w:pPr>
        <w:pStyle w:val="Heading2"/>
      </w:pPr>
      <w:r>
        <w:t>Acceptance criteria</w:t>
      </w:r>
    </w:p>
    <w:p w14:paraId="289430CD" w14:textId="77777777" w:rsidR="001E5A63" w:rsidRDefault="00682E4A">
      <w:pPr>
        <w:pStyle w:val="ListBullet"/>
        <w:spacing w:after="60"/>
      </w:pPr>
      <w:r>
        <w:t>[ ] The database relationship is correct.</w:t>
      </w:r>
    </w:p>
    <w:p w14:paraId="5820FFB0" w14:textId="77777777" w:rsidR="001E5A63" w:rsidRDefault="00682E4A">
      <w:pPr>
        <w:pStyle w:val="ListBullet"/>
        <w:spacing w:after="60"/>
      </w:pPr>
      <w:r>
        <w:lastRenderedPageBreak/>
        <w:t>[ ] Foreign-key constraints exist.</w:t>
      </w:r>
    </w:p>
    <w:p w14:paraId="04FDED44" w14:textId="77777777" w:rsidR="001E5A63" w:rsidRDefault="00682E4A">
      <w:pPr>
        <w:pStyle w:val="ListBullet"/>
        <w:spacing w:after="60"/>
      </w:pPr>
      <w:r>
        <w:t>[ ] A migration records the schema change.</w:t>
      </w:r>
    </w:p>
    <w:p w14:paraId="1C83F384" w14:textId="77777777" w:rsidR="001E5A63" w:rsidRDefault="00682E4A">
      <w:pPr>
        <w:pStyle w:val="ListBullet"/>
        <w:spacing w:after="60"/>
      </w:pPr>
      <w:r>
        <w:t>[ ] Unknown parent identifiers return not found.</w:t>
      </w:r>
    </w:p>
    <w:p w14:paraId="0D21D012" w14:textId="77777777" w:rsidR="001E5A63" w:rsidRDefault="00682E4A">
      <w:pPr>
        <w:pStyle w:val="ListBullet"/>
        <w:spacing w:after="60"/>
      </w:pPr>
      <w:r>
        <w:t>[ ] Interviews cannot be attached to the wrong application.</w:t>
      </w:r>
    </w:p>
    <w:p w14:paraId="6537F018" w14:textId="77777777" w:rsidR="001E5A63" w:rsidRDefault="00682E4A">
      <w:pPr>
        <w:pStyle w:val="ListBullet"/>
        <w:spacing w:after="60"/>
      </w:pPr>
      <w:r>
        <w:t>[ ] Deletion behaviour is intentional and tested.</w:t>
      </w:r>
    </w:p>
    <w:p w14:paraId="2E02B358" w14:textId="77777777" w:rsidR="001E5A63" w:rsidRDefault="00682E4A">
      <w:pPr>
        <w:pageBreakBefore/>
        <w:spacing w:after="40"/>
      </w:pPr>
      <w:r>
        <w:rPr>
          <w:b/>
          <w:color w:val="1B7F79"/>
          <w:sz w:val="20"/>
        </w:rPr>
        <w:lastRenderedPageBreak/>
        <w:t>WEEK 3  /  SESSION 11</w:t>
      </w:r>
    </w:p>
    <w:p w14:paraId="38A6FCA7" w14:textId="77777777" w:rsidR="001E5A63" w:rsidRDefault="00682E4A">
      <w:pPr>
        <w:pStyle w:val="Heading1"/>
        <w:spacing w:after="80"/>
      </w:pPr>
      <w:r>
        <w:t>Filtering, sorting and pagination</w:t>
      </w:r>
    </w:p>
    <w:p w14:paraId="793769A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89C3ACF" w14:textId="77777777">
        <w:trPr>
          <w:cantSplit/>
          <w:jc w:val="center"/>
        </w:trPr>
        <w:tc>
          <w:tcPr>
            <w:tcW w:w="3360" w:type="dxa"/>
            <w:shd w:val="clear" w:color="auto" w:fill="F3F5F7"/>
            <w:tcMar>
              <w:top w:w="80" w:type="dxa"/>
              <w:left w:w="100" w:type="dxa"/>
              <w:bottom w:w="80" w:type="dxa"/>
              <w:right w:w="100" w:type="dxa"/>
            </w:tcMar>
          </w:tcPr>
          <w:p w14:paraId="5DDD4DD0"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0DFF011A"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ADA0270" w14:textId="77777777" w:rsidR="001E5A63" w:rsidRDefault="00682E4A">
            <w:r>
              <w:rPr>
                <w:b/>
                <w:color w:val="245A8D"/>
                <w:sz w:val="17"/>
              </w:rPr>
              <w:t xml:space="preserve">Git commit: </w:t>
            </w:r>
            <w:r>
              <w:rPr>
                <w:sz w:val="17"/>
              </w:rPr>
              <w:t>________________</w:t>
            </w:r>
          </w:p>
        </w:tc>
      </w:tr>
    </w:tbl>
    <w:p w14:paraId="4C88F2E9" w14:textId="77777777" w:rsidR="001E5A63" w:rsidRDefault="001E5A63">
      <w:pPr>
        <w:spacing w:after="0"/>
      </w:pPr>
    </w:p>
    <w:p w14:paraId="3CDBBB12" w14:textId="77777777" w:rsidR="001E5A63" w:rsidRDefault="00682E4A">
      <w:pPr>
        <w:pStyle w:val="Heading2"/>
      </w:pPr>
      <w:r>
        <w:t>Learning goals</w:t>
      </w:r>
    </w:p>
    <w:p w14:paraId="54A486FE" w14:textId="77777777" w:rsidR="001E5A63" w:rsidRDefault="00682E4A">
      <w:pPr>
        <w:pStyle w:val="ListBullet"/>
        <w:spacing w:after="60"/>
      </w:pPr>
      <w:r>
        <w:t>Bind query parameters.</w:t>
      </w:r>
    </w:p>
    <w:p w14:paraId="46DB95DD" w14:textId="77777777" w:rsidR="001E5A63" w:rsidRDefault="00682E4A">
      <w:pPr>
        <w:pStyle w:val="ListBullet"/>
        <w:spacing w:after="60"/>
      </w:pPr>
      <w:r>
        <w:t>Compose LINQ queries.</w:t>
      </w:r>
    </w:p>
    <w:p w14:paraId="71112616" w14:textId="77777777" w:rsidR="001E5A63" w:rsidRDefault="00682E4A">
      <w:pPr>
        <w:pStyle w:val="ListBullet"/>
        <w:spacing w:after="60"/>
      </w:pPr>
      <w:r>
        <w:t>Understand IQueryable.</w:t>
      </w:r>
    </w:p>
    <w:p w14:paraId="39EEFBED" w14:textId="77777777" w:rsidR="001E5A63" w:rsidRDefault="00682E4A">
      <w:pPr>
        <w:pStyle w:val="ListBullet"/>
        <w:spacing w:after="60"/>
      </w:pPr>
      <w:r>
        <w:t>Paginate database results.</w:t>
      </w:r>
    </w:p>
    <w:p w14:paraId="20437629" w14:textId="77777777" w:rsidR="001E5A63" w:rsidRDefault="00682E4A">
      <w:pPr>
        <w:pStyle w:val="ListBullet"/>
        <w:spacing w:after="60"/>
      </w:pPr>
      <w:r>
        <w:t>Avoid loading all rows before filtering.</w:t>
      </w:r>
    </w:p>
    <w:p w14:paraId="5718CC2C" w14:textId="77777777" w:rsidR="001E5A63" w:rsidRDefault="00682E4A">
      <w:pPr>
        <w:pStyle w:val="Heading2"/>
      </w:pPr>
      <w:r>
        <w:t>Tasks</w:t>
      </w:r>
    </w:p>
    <w:p w14:paraId="6D5DA68C" w14:textId="77777777" w:rsidR="001E5A63" w:rsidRDefault="00682E4A">
      <w:pPr>
        <w:pStyle w:val="Heading3"/>
      </w:pPr>
      <w:r>
        <w:t>Task 11.1 - Support query parameters</w:t>
      </w:r>
    </w:p>
    <w:p w14:paraId="3CCB3EA6" w14:textId="77777777" w:rsidR="001E5A63" w:rsidRDefault="00682E4A">
      <w:r>
        <w:t>Support a useful combination of these parameters:</w:t>
      </w:r>
    </w:p>
    <w:tbl>
      <w:tblPr>
        <w:tblW w:w="0" w:type="auto"/>
        <w:jc w:val="center"/>
        <w:tblLook w:val="04A0" w:firstRow="1" w:lastRow="0" w:firstColumn="1" w:lastColumn="0" w:noHBand="0" w:noVBand="1"/>
      </w:tblPr>
      <w:tblGrid>
        <w:gridCol w:w="10080"/>
      </w:tblGrid>
      <w:tr w:rsidR="001E5A63" w14:paraId="19163BA3" w14:textId="77777777">
        <w:trPr>
          <w:cantSplit/>
          <w:jc w:val="center"/>
        </w:trPr>
        <w:tc>
          <w:tcPr>
            <w:tcW w:w="10080" w:type="dxa"/>
            <w:shd w:val="clear" w:color="auto" w:fill="F3F5F7"/>
            <w:tcMar>
              <w:top w:w="120" w:type="dxa"/>
              <w:left w:w="150" w:type="dxa"/>
              <w:bottom w:w="120" w:type="dxa"/>
              <w:right w:w="150" w:type="dxa"/>
            </w:tcMar>
          </w:tcPr>
          <w:p w14:paraId="5C2F2E76" w14:textId="77777777" w:rsidR="001E5A63" w:rsidRDefault="00682E4A">
            <w:pPr>
              <w:spacing w:after="0"/>
            </w:pPr>
            <w:r>
              <w:rPr>
                <w:rFonts w:ascii="Liberation Mono" w:hAnsi="Liberation Mono"/>
                <w:sz w:val="19"/>
              </w:rPr>
              <w:t>status</w:t>
            </w:r>
            <w:r>
              <w:rPr>
                <w:rFonts w:ascii="Liberation Mono" w:hAnsi="Liberation Mono"/>
                <w:sz w:val="19"/>
              </w:rPr>
              <w:br/>
              <w:t>company</w:t>
            </w:r>
            <w:r>
              <w:rPr>
                <w:rFonts w:ascii="Liberation Mono" w:hAnsi="Liberation Mono"/>
                <w:sz w:val="19"/>
              </w:rPr>
              <w:br/>
              <w:t>position</w:t>
            </w:r>
            <w:r>
              <w:rPr>
                <w:rFonts w:ascii="Liberation Mono" w:hAnsi="Liberation Mono"/>
                <w:sz w:val="19"/>
              </w:rPr>
              <w:br/>
              <w:t>appliedFrom</w:t>
            </w:r>
            <w:r>
              <w:rPr>
                <w:rFonts w:ascii="Liberation Mono" w:hAnsi="Liberation Mono"/>
                <w:sz w:val="19"/>
              </w:rPr>
              <w:br/>
              <w:t>appliedTo</w:t>
            </w:r>
            <w:r>
              <w:rPr>
                <w:rFonts w:ascii="Liberation Mono" w:hAnsi="Liberation Mono"/>
                <w:sz w:val="19"/>
              </w:rPr>
              <w:br/>
              <w:t>sortBy</w:t>
            </w:r>
            <w:r>
              <w:rPr>
                <w:rFonts w:ascii="Liberation Mono" w:hAnsi="Liberation Mono"/>
                <w:sz w:val="19"/>
              </w:rPr>
              <w:br/>
              <w:t>sortDirection</w:t>
            </w:r>
            <w:r>
              <w:rPr>
                <w:rFonts w:ascii="Liberation Mono" w:hAnsi="Liberation Mono"/>
                <w:sz w:val="19"/>
              </w:rPr>
              <w:br/>
              <w:t>page</w:t>
            </w:r>
            <w:r>
              <w:rPr>
                <w:rFonts w:ascii="Liberation Mono" w:hAnsi="Liberation Mono"/>
                <w:sz w:val="19"/>
              </w:rPr>
              <w:br/>
              <w:t>pageSize</w:t>
            </w:r>
          </w:p>
        </w:tc>
      </w:tr>
    </w:tbl>
    <w:p w14:paraId="04FA9CBB" w14:textId="77777777" w:rsidR="001E5A63" w:rsidRDefault="001E5A63">
      <w:pPr>
        <w:spacing w:after="0"/>
      </w:pPr>
    </w:p>
    <w:p w14:paraId="1D5B7479" w14:textId="77777777" w:rsidR="001E5A63" w:rsidRDefault="00682E4A">
      <w:pPr>
        <w:pStyle w:val="Heading3"/>
      </w:pPr>
      <w:r>
        <w:t>Task 11.2 - Define query rules</w:t>
      </w:r>
    </w:p>
    <w:p w14:paraId="589004D2" w14:textId="77777777" w:rsidR="001E5A63" w:rsidRDefault="00682E4A">
      <w:pPr>
        <w:pStyle w:val="ListBullet"/>
        <w:spacing w:after="60"/>
      </w:pPr>
      <w:r>
        <w:t>Page numbers must be positive.</w:t>
      </w:r>
    </w:p>
    <w:p w14:paraId="2815D557" w14:textId="77777777" w:rsidR="001E5A63" w:rsidRDefault="00682E4A">
      <w:pPr>
        <w:pStyle w:val="ListBullet"/>
        <w:spacing w:after="60"/>
      </w:pPr>
      <w:r>
        <w:t>Page size has a documented maximum.</w:t>
      </w:r>
    </w:p>
    <w:p w14:paraId="68A63768" w14:textId="77777777" w:rsidR="001E5A63" w:rsidRDefault="00682E4A">
      <w:pPr>
        <w:pStyle w:val="ListBullet"/>
        <w:spacing w:after="60"/>
      </w:pPr>
      <w:r>
        <w:t>Unknown sort fields are rejected or handled consistently.</w:t>
      </w:r>
    </w:p>
    <w:p w14:paraId="4BA87197" w14:textId="77777777" w:rsidR="001E5A63" w:rsidRDefault="00682E4A">
      <w:pPr>
        <w:pStyle w:val="ListBullet"/>
        <w:spacing w:after="60"/>
      </w:pPr>
      <w:r>
        <w:t>Multiple filters can be combined.</w:t>
      </w:r>
    </w:p>
    <w:p w14:paraId="181A7B69" w14:textId="77777777" w:rsidR="001E5A63" w:rsidRDefault="00682E4A">
      <w:pPr>
        <w:pStyle w:val="ListBullet"/>
        <w:spacing w:after="60"/>
      </w:pPr>
      <w:r>
        <w:t>Filtering occurs before pagination.</w:t>
      </w:r>
    </w:p>
    <w:p w14:paraId="4AFD1E8C" w14:textId="77777777" w:rsidR="001E5A63" w:rsidRDefault="00682E4A">
      <w:pPr>
        <w:pStyle w:val="ListBullet"/>
        <w:spacing w:after="60"/>
      </w:pPr>
      <w:r>
        <w:t>The database performs filtering where practical.</w:t>
      </w:r>
    </w:p>
    <w:p w14:paraId="6B89AB90" w14:textId="77777777" w:rsidR="001E5A63" w:rsidRDefault="00682E4A">
      <w:pPr>
        <w:pStyle w:val="Heading3"/>
      </w:pPr>
      <w:r>
        <w:t>Task 11.3 - Return pagination metadata</w:t>
      </w:r>
    </w:p>
    <w:p w14:paraId="1B8790D3" w14:textId="77777777" w:rsidR="001E5A63" w:rsidRDefault="00682E4A">
      <w:pPr>
        <w:pStyle w:val="ListBullet"/>
        <w:spacing w:after="60"/>
      </w:pPr>
      <w:r>
        <w:t>Current page.</w:t>
      </w:r>
    </w:p>
    <w:p w14:paraId="3ACBBC81" w14:textId="77777777" w:rsidR="001E5A63" w:rsidRDefault="00682E4A">
      <w:pPr>
        <w:pStyle w:val="ListBullet"/>
        <w:spacing w:after="60"/>
      </w:pPr>
      <w:r>
        <w:t>Page size.</w:t>
      </w:r>
    </w:p>
    <w:p w14:paraId="350B7023" w14:textId="77777777" w:rsidR="001E5A63" w:rsidRDefault="00682E4A">
      <w:pPr>
        <w:pStyle w:val="ListBullet"/>
        <w:spacing w:after="60"/>
      </w:pPr>
      <w:r>
        <w:t>Total matching records.</w:t>
      </w:r>
    </w:p>
    <w:p w14:paraId="12D9CF4D" w14:textId="77777777" w:rsidR="001E5A63" w:rsidRDefault="00682E4A">
      <w:pPr>
        <w:pStyle w:val="ListBullet"/>
        <w:spacing w:after="60"/>
      </w:pPr>
      <w:r>
        <w:t>Total pages.</w:t>
      </w:r>
    </w:p>
    <w:p w14:paraId="48F2759E" w14:textId="77777777" w:rsidR="001E5A63" w:rsidRDefault="00682E4A">
      <w:pPr>
        <w:pStyle w:val="ListBullet"/>
        <w:spacing w:after="60"/>
      </w:pPr>
      <w:r>
        <w:t>Whether a next page exists.</w:t>
      </w:r>
    </w:p>
    <w:p w14:paraId="18971487" w14:textId="77777777" w:rsidR="001E5A63" w:rsidRDefault="00682E4A">
      <w:pPr>
        <w:pStyle w:val="Heading3"/>
      </w:pPr>
      <w:r>
        <w:t>Task 11.4 - Test representative queries</w:t>
      </w:r>
    </w:p>
    <w:p w14:paraId="76FB489F" w14:textId="77777777" w:rsidR="001E5A63" w:rsidRDefault="00682E4A">
      <w:pPr>
        <w:pStyle w:val="ListBullet"/>
        <w:spacing w:after="60"/>
      </w:pPr>
      <w:r>
        <w:t>All interview-stage applications.</w:t>
      </w:r>
    </w:p>
    <w:p w14:paraId="211DE3D7" w14:textId="77777777" w:rsidR="001E5A63" w:rsidRDefault="00682E4A">
      <w:pPr>
        <w:pStyle w:val="ListBullet"/>
        <w:spacing w:after="60"/>
      </w:pPr>
      <w:r>
        <w:lastRenderedPageBreak/>
        <w:t>Applications containing developer in the position.</w:t>
      </w:r>
    </w:p>
    <w:p w14:paraId="12BA6E20" w14:textId="77777777" w:rsidR="001E5A63" w:rsidRDefault="00682E4A">
      <w:pPr>
        <w:pStyle w:val="ListBullet"/>
        <w:spacing w:after="60"/>
      </w:pPr>
      <w:r>
        <w:t>Applications submitted in a chosen month.</w:t>
      </w:r>
    </w:p>
    <w:p w14:paraId="151F6BE3" w14:textId="77777777" w:rsidR="001E5A63" w:rsidRDefault="00682E4A">
      <w:pPr>
        <w:pStyle w:val="ListBullet"/>
        <w:spacing w:after="60"/>
      </w:pPr>
      <w:r>
        <w:t>Applications ordered by company.</w:t>
      </w:r>
    </w:p>
    <w:p w14:paraId="717AA806" w14:textId="77777777" w:rsidR="001E5A63" w:rsidRDefault="00682E4A">
      <w:pPr>
        <w:pStyle w:val="ListBullet"/>
        <w:spacing w:after="60"/>
      </w:pPr>
      <w:r>
        <w:t>The second page of ten results.</w:t>
      </w:r>
    </w:p>
    <w:p w14:paraId="098CCFBD" w14:textId="77777777" w:rsidR="001E5A63" w:rsidRDefault="00682E4A">
      <w:pPr>
        <w:pStyle w:val="ListBullet"/>
        <w:spacing w:after="60"/>
      </w:pPr>
      <w:r>
        <w:t>A combination of status, date and sorting.</w:t>
      </w:r>
    </w:p>
    <w:p w14:paraId="7A0A4C50" w14:textId="77777777" w:rsidR="001E5A63" w:rsidRDefault="00682E4A">
      <w:pPr>
        <w:pStyle w:val="Heading2"/>
      </w:pPr>
      <w:r>
        <w:t>Acceptance criteria</w:t>
      </w:r>
    </w:p>
    <w:p w14:paraId="781EA447" w14:textId="77777777" w:rsidR="001E5A63" w:rsidRDefault="00682E4A">
      <w:pPr>
        <w:pStyle w:val="ListBullet"/>
        <w:spacing w:after="60"/>
      </w:pPr>
      <w:r>
        <w:t>[ ] Multiple filters work together.</w:t>
      </w:r>
    </w:p>
    <w:p w14:paraId="4A912483" w14:textId="77777777" w:rsidR="001E5A63" w:rsidRDefault="00682E4A">
      <w:pPr>
        <w:pStyle w:val="ListBullet"/>
        <w:spacing w:after="60"/>
      </w:pPr>
      <w:r>
        <w:t>[ ] Sorting is stable and predictable.</w:t>
      </w:r>
    </w:p>
    <w:p w14:paraId="3D32A502" w14:textId="77777777" w:rsidR="001E5A63" w:rsidRDefault="00682E4A">
      <w:pPr>
        <w:pStyle w:val="ListBullet"/>
        <w:spacing w:after="60"/>
      </w:pPr>
      <w:r>
        <w:t>[ ] Invalid pagination is controlled.</w:t>
      </w:r>
    </w:p>
    <w:p w14:paraId="5AF11B63" w14:textId="77777777" w:rsidR="001E5A63" w:rsidRDefault="00682E4A">
      <w:pPr>
        <w:pStyle w:val="ListBullet"/>
        <w:spacing w:after="60"/>
      </w:pPr>
      <w:r>
        <w:t>[ ] Queries execute in the database where practical.</w:t>
      </w:r>
    </w:p>
    <w:p w14:paraId="6EB480C0" w14:textId="77777777" w:rsidR="001E5A63" w:rsidRDefault="00682E4A">
      <w:pPr>
        <w:pStyle w:val="ListBullet"/>
        <w:spacing w:after="60"/>
      </w:pPr>
      <w:r>
        <w:t>[ ] No matches return a successful empty collection.</w:t>
      </w:r>
    </w:p>
    <w:p w14:paraId="1DBC3326" w14:textId="77777777" w:rsidR="001E5A63" w:rsidRDefault="00682E4A">
      <w:pPr>
        <w:pStyle w:val="ListBullet"/>
        <w:spacing w:after="60"/>
      </w:pPr>
      <w:r>
        <w:t>[ ] Pagination metadata is accurate.</w:t>
      </w:r>
    </w:p>
    <w:p w14:paraId="5802F3C6" w14:textId="77777777" w:rsidR="001E5A63" w:rsidRDefault="00682E4A">
      <w:pPr>
        <w:pageBreakBefore/>
        <w:spacing w:after="40"/>
      </w:pPr>
      <w:r>
        <w:rPr>
          <w:b/>
          <w:color w:val="1B7F79"/>
          <w:sz w:val="20"/>
        </w:rPr>
        <w:lastRenderedPageBreak/>
        <w:t>WEEK 3  /  SESSION 12</w:t>
      </w:r>
    </w:p>
    <w:p w14:paraId="044ECAE6" w14:textId="77777777" w:rsidR="001E5A63" w:rsidRDefault="00682E4A">
      <w:pPr>
        <w:pStyle w:val="Heading1"/>
        <w:spacing w:after="80"/>
      </w:pPr>
      <w:r>
        <w:t>Error handling, logging and configuration</w:t>
      </w:r>
    </w:p>
    <w:p w14:paraId="5DCA967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5999AAB9" w14:textId="77777777">
        <w:trPr>
          <w:cantSplit/>
          <w:jc w:val="center"/>
        </w:trPr>
        <w:tc>
          <w:tcPr>
            <w:tcW w:w="3360" w:type="dxa"/>
            <w:shd w:val="clear" w:color="auto" w:fill="F3F5F7"/>
            <w:tcMar>
              <w:top w:w="80" w:type="dxa"/>
              <w:left w:w="100" w:type="dxa"/>
              <w:bottom w:w="80" w:type="dxa"/>
              <w:right w:w="100" w:type="dxa"/>
            </w:tcMar>
          </w:tcPr>
          <w:p w14:paraId="3FFB6D49"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2B9C4E61"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2677B64F" w14:textId="77777777" w:rsidR="001E5A63" w:rsidRDefault="00682E4A">
            <w:r>
              <w:rPr>
                <w:b/>
                <w:color w:val="245A8D"/>
                <w:sz w:val="17"/>
              </w:rPr>
              <w:t xml:space="preserve">Git commit: </w:t>
            </w:r>
            <w:r>
              <w:rPr>
                <w:sz w:val="17"/>
              </w:rPr>
              <w:t>________________</w:t>
            </w:r>
          </w:p>
        </w:tc>
      </w:tr>
    </w:tbl>
    <w:p w14:paraId="7737539F" w14:textId="77777777" w:rsidR="001E5A63" w:rsidRDefault="001E5A63">
      <w:pPr>
        <w:spacing w:after="0"/>
      </w:pPr>
    </w:p>
    <w:p w14:paraId="208FE17E" w14:textId="77777777" w:rsidR="001E5A63" w:rsidRDefault="00682E4A">
      <w:pPr>
        <w:pStyle w:val="Heading2"/>
      </w:pPr>
      <w:r>
        <w:t>Learning goals</w:t>
      </w:r>
    </w:p>
    <w:p w14:paraId="4ACA5373" w14:textId="77777777" w:rsidR="001E5A63" w:rsidRDefault="00682E4A">
      <w:pPr>
        <w:pStyle w:val="ListBullet"/>
        <w:spacing w:after="60"/>
      </w:pPr>
      <w:r>
        <w:t>Create consistent Problem Details responses.</w:t>
      </w:r>
    </w:p>
    <w:p w14:paraId="4EF030DA" w14:textId="77777777" w:rsidR="001E5A63" w:rsidRDefault="00682E4A">
      <w:pPr>
        <w:pStyle w:val="ListBullet"/>
        <w:spacing w:after="60"/>
      </w:pPr>
      <w:r>
        <w:t>Use global exception handling.</w:t>
      </w:r>
    </w:p>
    <w:p w14:paraId="6F8EFF5F" w14:textId="77777777" w:rsidR="001E5A63" w:rsidRDefault="00682E4A">
      <w:pPr>
        <w:pStyle w:val="ListBullet"/>
        <w:spacing w:after="60"/>
      </w:pPr>
      <w:r>
        <w:t>Write structured logs.</w:t>
      </w:r>
    </w:p>
    <w:p w14:paraId="5BE7DA18" w14:textId="77777777" w:rsidR="001E5A63" w:rsidRDefault="00682E4A">
      <w:pPr>
        <w:pStyle w:val="ListBullet"/>
        <w:spacing w:after="60"/>
      </w:pPr>
      <w:r>
        <w:t>Select appropriate log levels.</w:t>
      </w:r>
    </w:p>
    <w:p w14:paraId="68A6AAD9" w14:textId="77777777" w:rsidR="001E5A63" w:rsidRDefault="00682E4A">
      <w:pPr>
        <w:pStyle w:val="ListBullet"/>
        <w:spacing w:after="60"/>
      </w:pPr>
      <w:r>
        <w:t>Separate configuration from business code.</w:t>
      </w:r>
    </w:p>
    <w:p w14:paraId="5CF548C2" w14:textId="77777777" w:rsidR="001E5A63" w:rsidRDefault="00682E4A">
      <w:pPr>
        <w:pStyle w:val="Heading2"/>
      </w:pPr>
      <w:r>
        <w:t>Tasks</w:t>
      </w:r>
    </w:p>
    <w:p w14:paraId="48F512F7" w14:textId="77777777" w:rsidR="001E5A63" w:rsidRDefault="00682E4A">
      <w:pPr>
        <w:pStyle w:val="Heading3"/>
      </w:pPr>
      <w:r>
        <w:t>Task 12.1 - Standardise error responses</w:t>
      </w:r>
    </w:p>
    <w:p w14:paraId="7CE57B6C" w14:textId="77777777" w:rsidR="001E5A63" w:rsidRDefault="00682E4A">
      <w:pPr>
        <w:pStyle w:val="ListBullet"/>
        <w:spacing w:after="60"/>
      </w:pPr>
      <w:r>
        <w:t>Validation failure.</w:t>
      </w:r>
    </w:p>
    <w:p w14:paraId="0ABCDB71" w14:textId="77777777" w:rsidR="001E5A63" w:rsidRDefault="00682E4A">
      <w:pPr>
        <w:pStyle w:val="ListBullet"/>
        <w:spacing w:after="60"/>
      </w:pPr>
      <w:r>
        <w:t>Unknown resource.</w:t>
      </w:r>
    </w:p>
    <w:p w14:paraId="0A3B459C" w14:textId="77777777" w:rsidR="001E5A63" w:rsidRDefault="00682E4A">
      <w:pPr>
        <w:pStyle w:val="ListBullet"/>
        <w:spacing w:after="60"/>
      </w:pPr>
      <w:r>
        <w:t>Invalid status transition.</w:t>
      </w:r>
    </w:p>
    <w:p w14:paraId="1EEA370F" w14:textId="77777777" w:rsidR="001E5A63" w:rsidRDefault="00682E4A">
      <w:pPr>
        <w:pStyle w:val="ListBullet"/>
        <w:spacing w:after="60"/>
      </w:pPr>
      <w:r>
        <w:t>Duplicate resource.</w:t>
      </w:r>
    </w:p>
    <w:p w14:paraId="1A4EF592" w14:textId="77777777" w:rsidR="001E5A63" w:rsidRDefault="00682E4A">
      <w:pPr>
        <w:pStyle w:val="ListBullet"/>
        <w:spacing w:after="60"/>
      </w:pPr>
      <w:r>
        <w:t>Unexpected server failure.</w:t>
      </w:r>
    </w:p>
    <w:p w14:paraId="622FA194" w14:textId="77777777" w:rsidR="001E5A63" w:rsidRDefault="00682E4A">
      <w:pPr>
        <w:pStyle w:val="Heading3"/>
      </w:pPr>
      <w:r>
        <w:t>Task 12.2 - Add useful logging</w:t>
      </w:r>
    </w:p>
    <w:p w14:paraId="585685CD" w14:textId="77777777" w:rsidR="001E5A63" w:rsidRDefault="00682E4A">
      <w:pPr>
        <w:pStyle w:val="ListBullet"/>
        <w:spacing w:after="60"/>
      </w:pPr>
      <w:r>
        <w:t>Application creation.</w:t>
      </w:r>
    </w:p>
    <w:p w14:paraId="0A57FDEA" w14:textId="77777777" w:rsidR="001E5A63" w:rsidRDefault="00682E4A">
      <w:pPr>
        <w:pStyle w:val="ListBullet"/>
        <w:spacing w:after="60"/>
      </w:pPr>
      <w:r>
        <w:t>Status changes.</w:t>
      </w:r>
    </w:p>
    <w:p w14:paraId="6CB4B7D2" w14:textId="77777777" w:rsidR="001E5A63" w:rsidRDefault="00682E4A">
      <w:pPr>
        <w:pStyle w:val="ListBullet"/>
        <w:spacing w:after="60"/>
      </w:pPr>
      <w:r>
        <w:t>Deletion.</w:t>
      </w:r>
    </w:p>
    <w:p w14:paraId="6BFCEDDF" w14:textId="77777777" w:rsidR="001E5A63" w:rsidRDefault="00682E4A">
      <w:pPr>
        <w:pStyle w:val="ListBullet"/>
        <w:spacing w:after="60"/>
      </w:pPr>
      <w:r>
        <w:t>Rejected operations.</w:t>
      </w:r>
    </w:p>
    <w:p w14:paraId="613E6425" w14:textId="77777777" w:rsidR="001E5A63" w:rsidRDefault="00682E4A">
      <w:pPr>
        <w:pStyle w:val="ListBullet"/>
        <w:spacing w:after="60"/>
      </w:pPr>
      <w:r>
        <w:t>Unexpected failures.</w:t>
      </w:r>
    </w:p>
    <w:p w14:paraId="3194BB14" w14:textId="77777777" w:rsidR="001E5A63" w:rsidRDefault="00682E4A">
      <w:pPr>
        <w:pStyle w:val="Heading3"/>
      </w:pPr>
      <w:r>
        <w:t>Task 12.3 - Protect sensitive information</w:t>
      </w:r>
    </w:p>
    <w:p w14:paraId="31D9CDBA" w14:textId="77777777" w:rsidR="001E5A63" w:rsidRDefault="00682E4A">
      <w:r>
        <w:t>Do not log full private notes, secrets, connection credentials or entire request bodies without a clear reason.</w:t>
      </w:r>
    </w:p>
    <w:p w14:paraId="0BB61BC9" w14:textId="77777777" w:rsidR="001E5A63" w:rsidRDefault="00682E4A">
      <w:pPr>
        <w:pStyle w:val="Heading3"/>
      </w:pPr>
      <w:r>
        <w:t>Task 12.4 - Externalise configuration</w:t>
      </w:r>
    </w:p>
    <w:p w14:paraId="64549EDF" w14:textId="77777777" w:rsidR="001E5A63" w:rsidRDefault="00682E4A">
      <w:pPr>
        <w:pStyle w:val="ListBullet"/>
        <w:spacing w:after="60"/>
      </w:pPr>
      <w:r>
        <w:t>Maximum page size.</w:t>
      </w:r>
    </w:p>
    <w:p w14:paraId="1D5FBB56" w14:textId="77777777" w:rsidR="001E5A63" w:rsidRDefault="00682E4A">
      <w:pPr>
        <w:pStyle w:val="ListBullet"/>
        <w:spacing w:after="60"/>
      </w:pPr>
      <w:r>
        <w:t>Duplicate-detection period if used.</w:t>
      </w:r>
    </w:p>
    <w:p w14:paraId="7CA2A269" w14:textId="77777777" w:rsidR="001E5A63" w:rsidRDefault="00682E4A">
      <w:pPr>
        <w:pStyle w:val="ListBullet"/>
        <w:spacing w:after="60"/>
      </w:pPr>
      <w:r>
        <w:t>Database connection.</w:t>
      </w:r>
    </w:p>
    <w:p w14:paraId="063DA3FD" w14:textId="77777777" w:rsidR="001E5A63" w:rsidRDefault="00682E4A">
      <w:pPr>
        <w:pStyle w:val="ListBullet"/>
        <w:spacing w:after="60"/>
      </w:pPr>
      <w:r>
        <w:t>Logging levels.</w:t>
      </w:r>
    </w:p>
    <w:p w14:paraId="05C8CE8C" w14:textId="77777777" w:rsidR="001E5A63" w:rsidRDefault="00682E4A">
      <w:pPr>
        <w:pStyle w:val="ListBullet"/>
        <w:spacing w:after="60"/>
      </w:pPr>
      <w:r>
        <w:t>Any environment-dependent setting.</w:t>
      </w:r>
    </w:p>
    <w:p w14:paraId="03A875BA" w14:textId="77777777" w:rsidR="001E5A63" w:rsidRDefault="00682E4A">
      <w:pPr>
        <w:pStyle w:val="Heading2"/>
      </w:pPr>
      <w:r>
        <w:t>Acceptance criteria</w:t>
      </w:r>
    </w:p>
    <w:p w14:paraId="70B92221" w14:textId="77777777" w:rsidR="001E5A63" w:rsidRDefault="00682E4A">
      <w:pPr>
        <w:pStyle w:val="ListBullet"/>
        <w:spacing w:after="60"/>
      </w:pPr>
      <w:r>
        <w:t>[ ] Unexpected exceptions produce controlled server responses.</w:t>
      </w:r>
    </w:p>
    <w:p w14:paraId="095F49B9" w14:textId="77777777" w:rsidR="001E5A63" w:rsidRDefault="00682E4A">
      <w:pPr>
        <w:pStyle w:val="ListBullet"/>
        <w:spacing w:after="60"/>
      </w:pPr>
      <w:r>
        <w:t>[ ] Stack traces are not normal API output.</w:t>
      </w:r>
    </w:p>
    <w:p w14:paraId="279BE9E4" w14:textId="77777777" w:rsidR="001E5A63" w:rsidRDefault="00682E4A">
      <w:pPr>
        <w:pStyle w:val="ListBullet"/>
        <w:spacing w:after="60"/>
      </w:pPr>
      <w:r>
        <w:t>[ ] Logs contain useful identifiers.</w:t>
      </w:r>
    </w:p>
    <w:p w14:paraId="2368A5B3" w14:textId="77777777" w:rsidR="001E5A63" w:rsidRDefault="00682E4A">
      <w:pPr>
        <w:pStyle w:val="ListBullet"/>
        <w:spacing w:after="60"/>
      </w:pPr>
      <w:r>
        <w:t>[ ] Logs use structured values rather than manual string concatenation.</w:t>
      </w:r>
    </w:p>
    <w:p w14:paraId="00A97DA7" w14:textId="77777777" w:rsidR="001E5A63" w:rsidRDefault="00682E4A">
      <w:pPr>
        <w:pStyle w:val="ListBullet"/>
        <w:spacing w:after="60"/>
      </w:pPr>
      <w:r>
        <w:t>[ ] Configuration can differ by environment.</w:t>
      </w:r>
    </w:p>
    <w:p w14:paraId="014616EF" w14:textId="77777777" w:rsidR="001E5A63" w:rsidRDefault="00682E4A">
      <w:pPr>
        <w:pStyle w:val="ListBullet"/>
        <w:spacing w:after="60"/>
      </w:pPr>
      <w:r>
        <w:lastRenderedPageBreak/>
        <w:t>[ ] Business code does not directly read arbitrary configuration keys everywhere.</w:t>
      </w:r>
    </w:p>
    <w:p w14:paraId="78EA8931" w14:textId="77777777" w:rsidR="001E5A63" w:rsidRDefault="00682E4A">
      <w:pPr>
        <w:pageBreakBefore/>
        <w:spacing w:after="40"/>
      </w:pPr>
      <w:r>
        <w:rPr>
          <w:b/>
          <w:color w:val="1B7F79"/>
          <w:sz w:val="20"/>
        </w:rPr>
        <w:lastRenderedPageBreak/>
        <w:t>WEEK 3  /  SESSION 13</w:t>
      </w:r>
    </w:p>
    <w:p w14:paraId="589E153F" w14:textId="77777777" w:rsidR="001E5A63" w:rsidRDefault="00682E4A">
      <w:pPr>
        <w:pStyle w:val="Heading1"/>
        <w:spacing w:after="80"/>
      </w:pPr>
      <w:r>
        <w:t>Integration testing</w:t>
      </w:r>
    </w:p>
    <w:p w14:paraId="43A1E78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4E6E7AE3" w14:textId="77777777">
        <w:trPr>
          <w:cantSplit/>
          <w:jc w:val="center"/>
        </w:trPr>
        <w:tc>
          <w:tcPr>
            <w:tcW w:w="3360" w:type="dxa"/>
            <w:shd w:val="clear" w:color="auto" w:fill="F3F5F7"/>
            <w:tcMar>
              <w:top w:w="80" w:type="dxa"/>
              <w:left w:w="100" w:type="dxa"/>
              <w:bottom w:w="80" w:type="dxa"/>
              <w:right w:w="100" w:type="dxa"/>
            </w:tcMar>
          </w:tcPr>
          <w:p w14:paraId="353C177C"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5D5DCA0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21C9AE0" w14:textId="77777777" w:rsidR="001E5A63" w:rsidRDefault="00682E4A">
            <w:r>
              <w:rPr>
                <w:b/>
                <w:color w:val="245A8D"/>
                <w:sz w:val="17"/>
              </w:rPr>
              <w:t xml:space="preserve">Git commit: </w:t>
            </w:r>
            <w:r>
              <w:rPr>
                <w:sz w:val="17"/>
              </w:rPr>
              <w:t>________________</w:t>
            </w:r>
          </w:p>
        </w:tc>
      </w:tr>
    </w:tbl>
    <w:p w14:paraId="7F6D2583" w14:textId="77777777" w:rsidR="001E5A63" w:rsidRDefault="001E5A63">
      <w:pPr>
        <w:spacing w:after="0"/>
      </w:pPr>
    </w:p>
    <w:p w14:paraId="194504A2" w14:textId="77777777" w:rsidR="001E5A63" w:rsidRDefault="00682E4A">
      <w:pPr>
        <w:pStyle w:val="Heading2"/>
      </w:pPr>
      <w:r>
        <w:t>Learning goals</w:t>
      </w:r>
    </w:p>
    <w:p w14:paraId="07CF8004" w14:textId="77777777" w:rsidR="001E5A63" w:rsidRDefault="00682E4A">
      <w:pPr>
        <w:pStyle w:val="ListBullet"/>
        <w:spacing w:after="60"/>
      </w:pPr>
      <w:r>
        <w:t>Distinguish unit and integration tests.</w:t>
      </w:r>
    </w:p>
    <w:p w14:paraId="3E6EBFAB" w14:textId="77777777" w:rsidR="001E5A63" w:rsidRDefault="00682E4A">
      <w:pPr>
        <w:pStyle w:val="ListBullet"/>
        <w:spacing w:after="60"/>
      </w:pPr>
      <w:r>
        <w:t>Start an in-process test server.</w:t>
      </w:r>
    </w:p>
    <w:p w14:paraId="39BBCF06" w14:textId="77777777" w:rsidR="001E5A63" w:rsidRDefault="00682E4A">
      <w:pPr>
        <w:pStyle w:val="ListBullet"/>
        <w:spacing w:after="60"/>
      </w:pPr>
      <w:r>
        <w:t>Send real HTTP requests.</w:t>
      </w:r>
    </w:p>
    <w:p w14:paraId="7501F317" w14:textId="77777777" w:rsidR="001E5A63" w:rsidRDefault="00682E4A">
      <w:pPr>
        <w:pStyle w:val="ListBullet"/>
        <w:spacing w:after="60"/>
      </w:pPr>
      <w:r>
        <w:t>Use isolated test data.</w:t>
      </w:r>
    </w:p>
    <w:p w14:paraId="66D7B85B" w14:textId="77777777" w:rsidR="001E5A63" w:rsidRDefault="00682E4A">
      <w:pPr>
        <w:pStyle w:val="ListBullet"/>
        <w:spacing w:after="60"/>
      </w:pPr>
      <w:r>
        <w:t>Verify serialisation and status codes.</w:t>
      </w:r>
    </w:p>
    <w:p w14:paraId="7CC876C3" w14:textId="77777777" w:rsidR="001E5A63" w:rsidRDefault="00682E4A">
      <w:pPr>
        <w:pStyle w:val="Heading2"/>
      </w:pPr>
      <w:r>
        <w:t>Tasks</w:t>
      </w:r>
    </w:p>
    <w:p w14:paraId="318112C6" w14:textId="77777777" w:rsidR="001E5A63" w:rsidRDefault="00682E4A">
      <w:pPr>
        <w:pStyle w:val="Heading3"/>
      </w:pPr>
      <w:r>
        <w:t>Task 13.1 - Create the integration-test setup</w:t>
      </w:r>
    </w:p>
    <w:p w14:paraId="3FB9FA31" w14:textId="77777777" w:rsidR="001E5A63" w:rsidRDefault="00682E4A">
      <w:pPr>
        <w:pStyle w:val="ListBullet"/>
        <w:spacing w:after="60"/>
      </w:pPr>
      <w:r>
        <w:t>Start the application automatically for tests.</w:t>
      </w:r>
    </w:p>
    <w:p w14:paraId="5CBFEF7C" w14:textId="77777777" w:rsidR="001E5A63" w:rsidRDefault="00682E4A">
      <w:pPr>
        <w:pStyle w:val="ListBullet"/>
        <w:spacing w:after="60"/>
      </w:pPr>
      <w:r>
        <w:t>Create an HTTP client from the test server.</w:t>
      </w:r>
    </w:p>
    <w:p w14:paraId="4A533F0A" w14:textId="77777777" w:rsidR="001E5A63" w:rsidRDefault="00682E4A">
      <w:pPr>
        <w:pStyle w:val="ListBullet"/>
        <w:spacing w:after="60"/>
      </w:pPr>
      <w:r>
        <w:t>Use a separate test database.</w:t>
      </w:r>
    </w:p>
    <w:p w14:paraId="76A6380C" w14:textId="77777777" w:rsidR="001E5A63" w:rsidRDefault="00682E4A">
      <w:pPr>
        <w:pStyle w:val="ListBullet"/>
        <w:spacing w:after="60"/>
      </w:pPr>
      <w:r>
        <w:t>Reset or isolate data between tests.</w:t>
      </w:r>
    </w:p>
    <w:p w14:paraId="61C12742" w14:textId="77777777" w:rsidR="001E5A63" w:rsidRDefault="00682E4A">
      <w:pPr>
        <w:pStyle w:val="Heading3"/>
      </w:pPr>
      <w:r>
        <w:t>Task 13.2 - Implement endpoint tests</w:t>
      </w:r>
    </w:p>
    <w:p w14:paraId="4A0BF567" w14:textId="77777777" w:rsidR="001E5A63" w:rsidRDefault="00682E4A">
      <w:pPr>
        <w:pStyle w:val="ListBullet"/>
        <w:spacing w:after="60"/>
      </w:pPr>
      <w:r>
        <w:t>Create a valid application.</w:t>
      </w:r>
    </w:p>
    <w:p w14:paraId="47D255DF" w14:textId="77777777" w:rsidR="001E5A63" w:rsidRDefault="00682E4A">
      <w:pPr>
        <w:pStyle w:val="ListBullet"/>
        <w:spacing w:after="60"/>
      </w:pPr>
      <w:r>
        <w:t>Reject an invalid application.</w:t>
      </w:r>
    </w:p>
    <w:p w14:paraId="6B35239A" w14:textId="77777777" w:rsidR="001E5A63" w:rsidRDefault="00682E4A">
      <w:pPr>
        <w:pStyle w:val="ListBullet"/>
        <w:spacing w:after="60"/>
      </w:pPr>
      <w:r>
        <w:t>Retrieve a created application.</w:t>
      </w:r>
    </w:p>
    <w:p w14:paraId="70A3B1BF" w14:textId="77777777" w:rsidR="001E5A63" w:rsidRDefault="00682E4A">
      <w:pPr>
        <w:pStyle w:val="ListBullet"/>
        <w:spacing w:after="60"/>
      </w:pPr>
      <w:r>
        <w:t>Return not found for an unknown application.</w:t>
      </w:r>
    </w:p>
    <w:p w14:paraId="52E6CE51" w14:textId="77777777" w:rsidR="001E5A63" w:rsidRDefault="00682E4A">
      <w:pPr>
        <w:pStyle w:val="ListBullet"/>
        <w:spacing w:after="60"/>
      </w:pPr>
      <w:r>
        <w:t>Perform an allowed status transition.</w:t>
      </w:r>
    </w:p>
    <w:p w14:paraId="7B85E2D9" w14:textId="77777777" w:rsidR="001E5A63" w:rsidRDefault="00682E4A">
      <w:pPr>
        <w:pStyle w:val="ListBullet"/>
        <w:spacing w:after="60"/>
      </w:pPr>
      <w:r>
        <w:t>Reject a forbidden transition.</w:t>
      </w:r>
    </w:p>
    <w:p w14:paraId="5A5C8E79" w14:textId="77777777" w:rsidR="001E5A63" w:rsidRDefault="00682E4A">
      <w:pPr>
        <w:pStyle w:val="ListBullet"/>
        <w:spacing w:after="60"/>
      </w:pPr>
      <w:r>
        <w:t>Filter by status.</w:t>
      </w:r>
    </w:p>
    <w:p w14:paraId="2BD2AAAC" w14:textId="77777777" w:rsidR="001E5A63" w:rsidRDefault="00682E4A">
      <w:pPr>
        <w:pStyle w:val="ListBullet"/>
        <w:spacing w:after="60"/>
      </w:pPr>
      <w:r>
        <w:t>Add an interview.</w:t>
      </w:r>
    </w:p>
    <w:p w14:paraId="4BEA65D8" w14:textId="77777777" w:rsidR="001E5A63" w:rsidRDefault="00682E4A">
      <w:pPr>
        <w:pStyle w:val="ListBullet"/>
        <w:spacing w:after="60"/>
      </w:pPr>
      <w:r>
        <w:t>Reject an interview for an unknown application.</w:t>
      </w:r>
    </w:p>
    <w:p w14:paraId="7A51F5BE" w14:textId="77777777" w:rsidR="001E5A63" w:rsidRDefault="00682E4A">
      <w:pPr>
        <w:pStyle w:val="ListBullet"/>
        <w:spacing w:after="60"/>
      </w:pPr>
      <w:r>
        <w:t>Delete an application.</w:t>
      </w:r>
    </w:p>
    <w:p w14:paraId="354D77E7" w14:textId="77777777" w:rsidR="001E5A63" w:rsidRDefault="00682E4A">
      <w:pPr>
        <w:pStyle w:val="Heading3"/>
      </w:pPr>
      <w:r>
        <w:t>Task 13.3 - Verify response contracts</w:t>
      </w:r>
    </w:p>
    <w:p w14:paraId="77FDB8C0" w14:textId="77777777" w:rsidR="001E5A63" w:rsidRDefault="00682E4A">
      <w:pPr>
        <w:pStyle w:val="ListBullet"/>
        <w:spacing w:after="60"/>
      </w:pPr>
      <w:r>
        <w:t>Assert HTTP status codes.</w:t>
      </w:r>
    </w:p>
    <w:p w14:paraId="5BA583CD" w14:textId="77777777" w:rsidR="001E5A63" w:rsidRDefault="00682E4A">
      <w:pPr>
        <w:pStyle w:val="ListBullet"/>
        <w:spacing w:after="60"/>
      </w:pPr>
      <w:r>
        <w:t>Assert important JSON properties.</w:t>
      </w:r>
    </w:p>
    <w:p w14:paraId="77BE3898" w14:textId="77777777" w:rsidR="001E5A63" w:rsidRDefault="00682E4A">
      <w:pPr>
        <w:pStyle w:val="ListBullet"/>
        <w:spacing w:after="60"/>
      </w:pPr>
      <w:r>
        <w:t>Assert validation error shape.</w:t>
      </w:r>
    </w:p>
    <w:p w14:paraId="578E195A" w14:textId="77777777" w:rsidR="001E5A63" w:rsidRDefault="00682E4A">
      <w:pPr>
        <w:pStyle w:val="ListBullet"/>
        <w:spacing w:after="60"/>
      </w:pPr>
      <w:r>
        <w:t>Assert created identifiers can be used in later requests within the same test.</w:t>
      </w:r>
    </w:p>
    <w:p w14:paraId="016F6E89" w14:textId="77777777" w:rsidR="001E5A63" w:rsidRDefault="00682E4A">
      <w:pPr>
        <w:pStyle w:val="Heading2"/>
      </w:pPr>
      <w:r>
        <w:t>Acceptance criteria</w:t>
      </w:r>
    </w:p>
    <w:p w14:paraId="2AF03345" w14:textId="77777777" w:rsidR="001E5A63" w:rsidRDefault="00682E4A">
      <w:pPr>
        <w:pStyle w:val="ListBullet"/>
        <w:spacing w:after="60"/>
      </w:pPr>
      <w:r>
        <w:t>[ ] Tests start the application automatically.</w:t>
      </w:r>
    </w:p>
    <w:p w14:paraId="5BEBAC11" w14:textId="77777777" w:rsidR="001E5A63" w:rsidRDefault="00682E4A">
      <w:pPr>
        <w:pStyle w:val="ListBullet"/>
        <w:spacing w:after="60"/>
      </w:pPr>
      <w:r>
        <w:t>[ ] Tests use isolated data.</w:t>
      </w:r>
    </w:p>
    <w:p w14:paraId="7B34F0E3" w14:textId="77777777" w:rsidR="001E5A63" w:rsidRDefault="00682E4A">
      <w:pPr>
        <w:pStyle w:val="ListBullet"/>
        <w:spacing w:after="60"/>
      </w:pPr>
      <w:r>
        <w:t>[ ] Status codes and JSON are verified.</w:t>
      </w:r>
    </w:p>
    <w:p w14:paraId="390A1B6B" w14:textId="77777777" w:rsidR="001E5A63" w:rsidRDefault="00682E4A">
      <w:pPr>
        <w:pStyle w:val="ListBullet"/>
        <w:spacing w:after="60"/>
      </w:pPr>
      <w:r>
        <w:t>[ ] No manually running API is required.</w:t>
      </w:r>
    </w:p>
    <w:p w14:paraId="53CAA186" w14:textId="77777777" w:rsidR="001E5A63" w:rsidRDefault="00682E4A">
      <w:pPr>
        <w:pStyle w:val="ListBullet"/>
        <w:spacing w:after="60"/>
      </w:pPr>
      <w:r>
        <w:t>[ ] Test records do not appear in the development database.</w:t>
      </w:r>
    </w:p>
    <w:p w14:paraId="1FA380BA" w14:textId="77777777" w:rsidR="001E5A63" w:rsidRDefault="00682E4A">
      <w:pPr>
        <w:pStyle w:val="ListBullet"/>
        <w:spacing w:after="60"/>
      </w:pPr>
      <w:r>
        <w:lastRenderedPageBreak/>
        <w:t>[ ] Unit and integration tests run together.</w:t>
      </w:r>
    </w:p>
    <w:p w14:paraId="5E8E1A63" w14:textId="77777777" w:rsidR="001E5A63" w:rsidRDefault="00682E4A">
      <w:pPr>
        <w:pageBreakBefore/>
        <w:spacing w:after="40"/>
      </w:pPr>
      <w:r>
        <w:rPr>
          <w:b/>
          <w:color w:val="1B7F79"/>
          <w:sz w:val="20"/>
        </w:rPr>
        <w:lastRenderedPageBreak/>
        <w:t>WEEK 3  /  SESSION 14</w:t>
      </w:r>
    </w:p>
    <w:p w14:paraId="0C97385C" w14:textId="77777777" w:rsidR="001E5A63" w:rsidRDefault="00682E4A">
      <w:pPr>
        <w:pStyle w:val="Heading1"/>
        <w:spacing w:after="80"/>
      </w:pPr>
      <w:r>
        <w:t>Refactor and review the codebase</w:t>
      </w:r>
    </w:p>
    <w:p w14:paraId="2059E695"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A5A338D" w14:textId="77777777">
        <w:trPr>
          <w:cantSplit/>
          <w:jc w:val="center"/>
        </w:trPr>
        <w:tc>
          <w:tcPr>
            <w:tcW w:w="3360" w:type="dxa"/>
            <w:shd w:val="clear" w:color="auto" w:fill="F3F5F7"/>
            <w:tcMar>
              <w:top w:w="80" w:type="dxa"/>
              <w:left w:w="100" w:type="dxa"/>
              <w:bottom w:w="80" w:type="dxa"/>
              <w:right w:w="100" w:type="dxa"/>
            </w:tcMar>
          </w:tcPr>
          <w:p w14:paraId="33EFAEB5"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0D0E21A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22E03F1" w14:textId="77777777" w:rsidR="001E5A63" w:rsidRDefault="00682E4A">
            <w:r>
              <w:rPr>
                <w:b/>
                <w:color w:val="245A8D"/>
                <w:sz w:val="17"/>
              </w:rPr>
              <w:t xml:space="preserve">Git commit: </w:t>
            </w:r>
            <w:r>
              <w:rPr>
                <w:sz w:val="17"/>
              </w:rPr>
              <w:t>________________</w:t>
            </w:r>
          </w:p>
        </w:tc>
      </w:tr>
    </w:tbl>
    <w:p w14:paraId="2178A3EE" w14:textId="77777777" w:rsidR="001E5A63" w:rsidRDefault="001E5A63">
      <w:pPr>
        <w:spacing w:after="0"/>
      </w:pPr>
    </w:p>
    <w:p w14:paraId="2C35B708" w14:textId="77777777" w:rsidR="001E5A63" w:rsidRDefault="00682E4A">
      <w:pPr>
        <w:pStyle w:val="Heading2"/>
      </w:pPr>
      <w:r>
        <w:t>Learning goals</w:t>
      </w:r>
    </w:p>
    <w:p w14:paraId="23BB7205" w14:textId="77777777" w:rsidR="001E5A63" w:rsidRDefault="00682E4A">
      <w:pPr>
        <w:pStyle w:val="ListBullet"/>
        <w:spacing w:after="60"/>
      </w:pPr>
      <w:r>
        <w:t>Evaluate cohesion and coupling.</w:t>
      </w:r>
    </w:p>
    <w:p w14:paraId="6911E190" w14:textId="77777777" w:rsidR="001E5A63" w:rsidRDefault="00682E4A">
      <w:pPr>
        <w:pStyle w:val="ListBullet"/>
        <w:spacing w:after="60"/>
      </w:pPr>
      <w:r>
        <w:t>Follow dependency direction.</w:t>
      </w:r>
    </w:p>
    <w:p w14:paraId="6E07308B" w14:textId="77777777" w:rsidR="001E5A63" w:rsidRDefault="00682E4A">
      <w:pPr>
        <w:pStyle w:val="ListBullet"/>
        <w:spacing w:after="60"/>
      </w:pPr>
      <w:r>
        <w:t>Remove duplication.</w:t>
      </w:r>
    </w:p>
    <w:p w14:paraId="24DE3F88" w14:textId="77777777" w:rsidR="001E5A63" w:rsidRDefault="00682E4A">
      <w:pPr>
        <w:pStyle w:val="ListBullet"/>
        <w:spacing w:after="60"/>
      </w:pPr>
      <w:r>
        <w:t>Recognise unnecessary abstractions.</w:t>
      </w:r>
    </w:p>
    <w:p w14:paraId="7D3801C5" w14:textId="77777777" w:rsidR="001E5A63" w:rsidRDefault="00682E4A">
      <w:pPr>
        <w:pStyle w:val="ListBullet"/>
        <w:spacing w:after="60"/>
      </w:pPr>
      <w:r>
        <w:t>Refactor safely using tests.</w:t>
      </w:r>
    </w:p>
    <w:p w14:paraId="68A8D9B3" w14:textId="77777777" w:rsidR="001E5A63" w:rsidRDefault="00682E4A">
      <w:pPr>
        <w:pStyle w:val="Heading2"/>
      </w:pPr>
      <w:r>
        <w:t>Tasks</w:t>
      </w:r>
    </w:p>
    <w:p w14:paraId="30B4A10A" w14:textId="77777777" w:rsidR="001E5A63" w:rsidRDefault="00682E4A">
      <w:pPr>
        <w:pStyle w:val="Heading3"/>
      </w:pPr>
      <w:r>
        <w:t>Task 14.1 - Conduct a full review</w:t>
      </w:r>
    </w:p>
    <w:p w14:paraId="1C92BD86" w14:textId="77777777" w:rsidR="001E5A63" w:rsidRDefault="00682E4A">
      <w:r>
        <w:t>Search for the following warning signs:</w:t>
      </w:r>
    </w:p>
    <w:p w14:paraId="447D7CB2" w14:textId="77777777" w:rsidR="001E5A63" w:rsidRDefault="00682E4A">
      <w:pPr>
        <w:pStyle w:val="ListBullet"/>
        <w:spacing w:after="60"/>
      </w:pPr>
      <w:r>
        <w:t>Large classes.</w:t>
      </w:r>
    </w:p>
    <w:p w14:paraId="1D25894A" w14:textId="77777777" w:rsidR="001E5A63" w:rsidRDefault="00682E4A">
      <w:pPr>
        <w:pStyle w:val="ListBullet"/>
        <w:spacing w:after="60"/>
      </w:pPr>
      <w:r>
        <w:t>Repeated mapping.</w:t>
      </w:r>
    </w:p>
    <w:p w14:paraId="4410A071" w14:textId="77777777" w:rsidR="001E5A63" w:rsidRDefault="00682E4A">
      <w:pPr>
        <w:pStyle w:val="ListBullet"/>
        <w:spacing w:after="60"/>
      </w:pPr>
      <w:r>
        <w:t>Repeated validation.</w:t>
      </w:r>
    </w:p>
    <w:p w14:paraId="4CE7F09B" w14:textId="77777777" w:rsidR="001E5A63" w:rsidRDefault="00682E4A">
      <w:pPr>
        <w:pStyle w:val="ListBullet"/>
        <w:spacing w:after="60"/>
      </w:pPr>
      <w:r>
        <w:t>Controllers containing business rules.</w:t>
      </w:r>
    </w:p>
    <w:p w14:paraId="7906572D" w14:textId="77777777" w:rsidR="001E5A63" w:rsidRDefault="00682E4A">
      <w:pPr>
        <w:pStyle w:val="ListBullet"/>
        <w:spacing w:after="60"/>
      </w:pPr>
      <w:r>
        <w:t>Services tightly coupled to EF Core details.</w:t>
      </w:r>
    </w:p>
    <w:p w14:paraId="034B56A2" w14:textId="77777777" w:rsidR="001E5A63" w:rsidRDefault="00682E4A">
      <w:pPr>
        <w:pStyle w:val="ListBullet"/>
        <w:spacing w:after="60"/>
      </w:pPr>
      <w:r>
        <w:t>Misleading names.</w:t>
      </w:r>
    </w:p>
    <w:p w14:paraId="7C472CEF" w14:textId="77777777" w:rsidR="001E5A63" w:rsidRDefault="00682E4A">
      <w:pPr>
        <w:pStyle w:val="ListBullet"/>
        <w:spacing w:after="60"/>
      </w:pPr>
      <w:r>
        <w:t>Unused interfaces.</w:t>
      </w:r>
    </w:p>
    <w:p w14:paraId="5193D3D9" w14:textId="77777777" w:rsidR="001E5A63" w:rsidRDefault="00682E4A">
      <w:pPr>
        <w:pStyle w:val="ListBullet"/>
        <w:spacing w:after="60"/>
      </w:pPr>
      <w:r>
        <w:t>Unnecessary abstractions.</w:t>
      </w:r>
    </w:p>
    <w:p w14:paraId="2F330287" w14:textId="77777777" w:rsidR="001E5A63" w:rsidRDefault="00682E4A">
      <w:pPr>
        <w:pStyle w:val="ListBullet"/>
        <w:spacing w:after="60"/>
      </w:pPr>
      <w:r>
        <w:t>Nullable warnings.</w:t>
      </w:r>
    </w:p>
    <w:p w14:paraId="52F4AE96" w14:textId="77777777" w:rsidR="001E5A63" w:rsidRDefault="00682E4A">
      <w:pPr>
        <w:pStyle w:val="ListBullet"/>
        <w:spacing w:after="60"/>
      </w:pPr>
      <w:r>
        <w:t>Methods with too many responsibilities.</w:t>
      </w:r>
    </w:p>
    <w:p w14:paraId="0FDA9D84" w14:textId="77777777" w:rsidR="001E5A63" w:rsidRDefault="00682E4A">
      <w:pPr>
        <w:pStyle w:val="ListBullet"/>
        <w:spacing w:after="60"/>
      </w:pPr>
      <w:r>
        <w:t>Comments that compensate for unclear code.</w:t>
      </w:r>
    </w:p>
    <w:p w14:paraId="50D98F71" w14:textId="77777777" w:rsidR="001E5A63" w:rsidRDefault="00682E4A">
      <w:pPr>
        <w:pStyle w:val="Heading3"/>
      </w:pPr>
      <w:r>
        <w:t>Task 14.2 - Draw the dependency direction</w:t>
      </w:r>
    </w:p>
    <w:p w14:paraId="4560CE9F" w14:textId="77777777" w:rsidR="001E5A63" w:rsidRDefault="00682E4A">
      <w:r>
        <w:t>Create a simple diagram showing the intended direction:</w:t>
      </w:r>
    </w:p>
    <w:tbl>
      <w:tblPr>
        <w:tblW w:w="0" w:type="auto"/>
        <w:jc w:val="center"/>
        <w:tblLook w:val="04A0" w:firstRow="1" w:lastRow="0" w:firstColumn="1" w:lastColumn="0" w:noHBand="0" w:noVBand="1"/>
      </w:tblPr>
      <w:tblGrid>
        <w:gridCol w:w="10080"/>
      </w:tblGrid>
      <w:tr w:rsidR="001E5A63" w14:paraId="0D5ECF8F" w14:textId="77777777">
        <w:trPr>
          <w:cantSplit/>
          <w:jc w:val="center"/>
        </w:trPr>
        <w:tc>
          <w:tcPr>
            <w:tcW w:w="10080" w:type="dxa"/>
            <w:shd w:val="clear" w:color="auto" w:fill="F3F5F7"/>
            <w:tcMar>
              <w:top w:w="120" w:type="dxa"/>
              <w:left w:w="150" w:type="dxa"/>
              <w:bottom w:w="120" w:type="dxa"/>
              <w:right w:w="150" w:type="dxa"/>
            </w:tcMar>
          </w:tcPr>
          <w:p w14:paraId="2DE38B2C" w14:textId="77777777" w:rsidR="001E5A63" w:rsidRDefault="00682E4A">
            <w:pPr>
              <w:spacing w:after="0"/>
            </w:pPr>
            <w:r>
              <w:rPr>
                <w:rFonts w:ascii="Liberation Mono" w:hAnsi="Liberation Mono"/>
                <w:sz w:val="19"/>
              </w:rPr>
              <w:t>HTTP / API layer</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Application / business logic</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Persistence abstraction</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EF Core implementation</w:t>
            </w:r>
          </w:p>
        </w:tc>
      </w:tr>
    </w:tbl>
    <w:p w14:paraId="094D59C0" w14:textId="77777777" w:rsidR="001E5A63" w:rsidRDefault="001E5A63">
      <w:pPr>
        <w:spacing w:after="0"/>
      </w:pPr>
    </w:p>
    <w:p w14:paraId="7778C216" w14:textId="77777777" w:rsidR="001E5A63" w:rsidRDefault="00682E4A">
      <w:pPr>
        <w:pStyle w:val="Heading3"/>
      </w:pPr>
      <w:r>
        <w:t>Task 14.3 - Complete one safe refactoring</w:t>
      </w:r>
    </w:p>
    <w:p w14:paraId="6EBAADB1" w14:textId="77777777" w:rsidR="001E5A63" w:rsidRDefault="00682E4A">
      <w:pPr>
        <w:pStyle w:val="ListBullet"/>
        <w:spacing w:after="60"/>
      </w:pPr>
      <w:r>
        <w:t>Choose one difficult method.</w:t>
      </w:r>
    </w:p>
    <w:p w14:paraId="0AA64821" w14:textId="77777777" w:rsidR="001E5A63" w:rsidRDefault="00682E4A">
      <w:pPr>
        <w:pStyle w:val="ListBullet"/>
        <w:spacing w:after="60"/>
      </w:pPr>
      <w:r>
        <w:lastRenderedPageBreak/>
        <w:t>Confirm tests cover its behaviour.</w:t>
      </w:r>
    </w:p>
    <w:p w14:paraId="2829D1F6" w14:textId="77777777" w:rsidR="001E5A63" w:rsidRDefault="00682E4A">
      <w:pPr>
        <w:pStyle w:val="ListBullet"/>
        <w:spacing w:after="60"/>
      </w:pPr>
      <w:r>
        <w:t>List its current responsibilities.</w:t>
      </w:r>
    </w:p>
    <w:p w14:paraId="67689824" w14:textId="77777777" w:rsidR="001E5A63" w:rsidRDefault="00682E4A">
      <w:pPr>
        <w:pStyle w:val="ListBullet"/>
        <w:spacing w:after="60"/>
      </w:pPr>
      <w:r>
        <w:t>Identify one or more extractions.</w:t>
      </w:r>
    </w:p>
    <w:p w14:paraId="32A18BC0" w14:textId="77777777" w:rsidR="001E5A63" w:rsidRDefault="00682E4A">
      <w:pPr>
        <w:pStyle w:val="ListBullet"/>
        <w:spacing w:after="60"/>
      </w:pPr>
      <w:r>
        <w:t>Refactor in small steps.</w:t>
      </w:r>
    </w:p>
    <w:p w14:paraId="7A7B0316" w14:textId="77777777" w:rsidR="001E5A63" w:rsidRDefault="00682E4A">
      <w:pPr>
        <w:pStyle w:val="ListBullet"/>
        <w:spacing w:after="60"/>
      </w:pPr>
      <w:r>
        <w:t>Run tests after each meaningful step.</w:t>
      </w:r>
    </w:p>
    <w:p w14:paraId="5C3267FD" w14:textId="77777777" w:rsidR="001E5A63" w:rsidRDefault="00682E4A">
      <w:pPr>
        <w:pStyle w:val="Heading2"/>
      </w:pPr>
      <w:r>
        <w:t>Acceptance criteria</w:t>
      </w:r>
    </w:p>
    <w:p w14:paraId="14CC3EA3" w14:textId="77777777" w:rsidR="001E5A63" w:rsidRDefault="00682E4A">
      <w:pPr>
        <w:pStyle w:val="ListBullet"/>
        <w:spacing w:after="60"/>
      </w:pPr>
      <w:r>
        <w:t>[ ] The solution builds without warnings.</w:t>
      </w:r>
    </w:p>
    <w:p w14:paraId="7A8BB200" w14:textId="77777777" w:rsidR="001E5A63" w:rsidRDefault="00682E4A">
      <w:pPr>
        <w:pStyle w:val="ListBullet"/>
        <w:spacing w:after="60"/>
      </w:pPr>
      <w:r>
        <w:t>[ ] All tests pass.</w:t>
      </w:r>
    </w:p>
    <w:p w14:paraId="5C38B271" w14:textId="77777777" w:rsidR="001E5A63" w:rsidRDefault="00682E4A">
      <w:pPr>
        <w:pStyle w:val="ListBullet"/>
        <w:spacing w:after="60"/>
      </w:pPr>
      <w:r>
        <w:t>[ ] Controllers remain small.</w:t>
      </w:r>
    </w:p>
    <w:p w14:paraId="0622906A" w14:textId="77777777" w:rsidR="001E5A63" w:rsidRDefault="00682E4A">
      <w:pPr>
        <w:pStyle w:val="ListBullet"/>
        <w:spacing w:after="60"/>
      </w:pPr>
      <w:r>
        <w:t>[ ] Business rules have one clear home.</w:t>
      </w:r>
    </w:p>
    <w:p w14:paraId="770AF38B" w14:textId="77777777" w:rsidR="001E5A63" w:rsidRDefault="00682E4A">
      <w:pPr>
        <w:pStyle w:val="ListBullet"/>
        <w:spacing w:after="60"/>
      </w:pPr>
      <w:r>
        <w:t>[ ] Database details do not leak through every layer.</w:t>
      </w:r>
    </w:p>
    <w:p w14:paraId="7A2E0ECF" w14:textId="77777777" w:rsidR="001E5A63" w:rsidRDefault="00682E4A">
      <w:pPr>
        <w:pStyle w:val="ListBullet"/>
        <w:spacing w:after="60"/>
      </w:pPr>
      <w:r>
        <w:t>[ ] Public method names communicate intent.</w:t>
      </w:r>
    </w:p>
    <w:p w14:paraId="53FB0A04" w14:textId="77777777" w:rsidR="001E5A63" w:rsidRDefault="00682E4A">
      <w:pPr>
        <w:pStyle w:val="ListBullet"/>
        <w:spacing w:after="60"/>
      </w:pPr>
      <w:r>
        <w:t>[ ] Every abstraction has an explainable purpose.</w:t>
      </w:r>
    </w:p>
    <w:p w14:paraId="60BC2E2B" w14:textId="77777777" w:rsidR="001E5A63" w:rsidRDefault="00682E4A">
      <w:pPr>
        <w:pageBreakBefore/>
        <w:spacing w:after="40"/>
      </w:pPr>
      <w:r>
        <w:rPr>
          <w:b/>
          <w:color w:val="1B7F79"/>
          <w:sz w:val="20"/>
        </w:rPr>
        <w:lastRenderedPageBreak/>
        <w:t>WEEK 3  /  SESSION 15</w:t>
      </w:r>
    </w:p>
    <w:p w14:paraId="2E4404FC" w14:textId="77777777" w:rsidR="001E5A63" w:rsidRDefault="00682E4A">
      <w:pPr>
        <w:pStyle w:val="Heading1"/>
        <w:spacing w:after="80"/>
      </w:pPr>
      <w:r>
        <w:t>Portfolio and interview preparation</w:t>
      </w:r>
    </w:p>
    <w:p w14:paraId="027FF777"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5D08A23" w14:textId="77777777">
        <w:trPr>
          <w:cantSplit/>
          <w:jc w:val="center"/>
        </w:trPr>
        <w:tc>
          <w:tcPr>
            <w:tcW w:w="3360" w:type="dxa"/>
            <w:shd w:val="clear" w:color="auto" w:fill="F3F5F7"/>
            <w:tcMar>
              <w:top w:w="80" w:type="dxa"/>
              <w:left w:w="100" w:type="dxa"/>
              <w:bottom w:w="80" w:type="dxa"/>
              <w:right w:w="100" w:type="dxa"/>
            </w:tcMar>
          </w:tcPr>
          <w:p w14:paraId="02454163"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35EA2C70"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3B79B5F" w14:textId="77777777" w:rsidR="001E5A63" w:rsidRDefault="00682E4A">
            <w:r>
              <w:rPr>
                <w:b/>
                <w:color w:val="245A8D"/>
                <w:sz w:val="17"/>
              </w:rPr>
              <w:t xml:space="preserve">Git commit: </w:t>
            </w:r>
            <w:r>
              <w:rPr>
                <w:sz w:val="17"/>
              </w:rPr>
              <w:t>________________</w:t>
            </w:r>
          </w:p>
        </w:tc>
      </w:tr>
    </w:tbl>
    <w:p w14:paraId="0C506006" w14:textId="77777777" w:rsidR="001E5A63" w:rsidRDefault="001E5A63">
      <w:pPr>
        <w:spacing w:after="0"/>
      </w:pPr>
    </w:p>
    <w:p w14:paraId="02806A99" w14:textId="77777777" w:rsidR="001E5A63" w:rsidRDefault="00682E4A">
      <w:pPr>
        <w:pStyle w:val="Heading2"/>
      </w:pPr>
      <w:r>
        <w:t>Learning goals</w:t>
      </w:r>
    </w:p>
    <w:p w14:paraId="13862DB3" w14:textId="77777777" w:rsidR="001E5A63" w:rsidRDefault="00682E4A">
      <w:pPr>
        <w:pStyle w:val="ListBullet"/>
        <w:spacing w:after="60"/>
      </w:pPr>
      <w:r>
        <w:t>Document a project for another developer.</w:t>
      </w:r>
    </w:p>
    <w:p w14:paraId="1D93F5C3" w14:textId="77777777" w:rsidR="001E5A63" w:rsidRDefault="00682E4A">
      <w:pPr>
        <w:pStyle w:val="ListBullet"/>
        <w:spacing w:after="60"/>
      </w:pPr>
      <w:r>
        <w:t>Explain architecture and trade-offs.</w:t>
      </w:r>
    </w:p>
    <w:p w14:paraId="5047FA21" w14:textId="77777777" w:rsidR="001E5A63" w:rsidRDefault="00682E4A">
      <w:pPr>
        <w:pStyle w:val="ListBullet"/>
        <w:spacing w:after="60"/>
      </w:pPr>
      <w:r>
        <w:t>Create useful diagrams and API examples.</w:t>
      </w:r>
    </w:p>
    <w:p w14:paraId="745397FB" w14:textId="77777777" w:rsidR="001E5A63" w:rsidRDefault="00682E4A">
      <w:pPr>
        <w:pStyle w:val="ListBullet"/>
        <w:spacing w:after="60"/>
      </w:pPr>
      <w:r>
        <w:t>Prepare evidence-based interview answers.</w:t>
      </w:r>
    </w:p>
    <w:p w14:paraId="45FA69C6" w14:textId="77777777" w:rsidR="001E5A63" w:rsidRDefault="00682E4A">
      <w:pPr>
        <w:pStyle w:val="Heading2"/>
      </w:pPr>
      <w:r>
        <w:t>Tasks</w:t>
      </w:r>
    </w:p>
    <w:p w14:paraId="32B8B8DB" w14:textId="77777777" w:rsidR="001E5A63" w:rsidRDefault="00682E4A">
      <w:pPr>
        <w:pStyle w:val="Heading3"/>
      </w:pPr>
      <w:r>
        <w:t>Task 15.1 - Complete the README</w:t>
      </w:r>
    </w:p>
    <w:p w14:paraId="739880EC" w14:textId="77777777" w:rsidR="001E5A63" w:rsidRDefault="00682E4A">
      <w:pPr>
        <w:pStyle w:val="ListBullet"/>
        <w:spacing w:after="60"/>
      </w:pPr>
      <w:r>
        <w:t>Project overview and problem statement.</w:t>
      </w:r>
    </w:p>
    <w:p w14:paraId="3C96D5FF" w14:textId="77777777" w:rsidR="001E5A63" w:rsidRDefault="00682E4A">
      <w:pPr>
        <w:pStyle w:val="ListBullet"/>
        <w:spacing w:after="60"/>
      </w:pPr>
      <w:r>
        <w:t>Features.</w:t>
      </w:r>
    </w:p>
    <w:p w14:paraId="019C5FA6" w14:textId="77777777" w:rsidR="001E5A63" w:rsidRDefault="00682E4A">
      <w:pPr>
        <w:pStyle w:val="ListBullet"/>
        <w:spacing w:after="60"/>
      </w:pPr>
      <w:r>
        <w:t>Technology stack.</w:t>
      </w:r>
    </w:p>
    <w:p w14:paraId="670E05C5" w14:textId="77777777" w:rsidR="001E5A63" w:rsidRDefault="00682E4A">
      <w:pPr>
        <w:pStyle w:val="ListBullet"/>
        <w:spacing w:after="60"/>
      </w:pPr>
      <w:r>
        <w:t>Architecture.</w:t>
      </w:r>
    </w:p>
    <w:p w14:paraId="200045B0" w14:textId="77777777" w:rsidR="001E5A63" w:rsidRDefault="00682E4A">
      <w:pPr>
        <w:pStyle w:val="ListBullet"/>
        <w:spacing w:after="60"/>
      </w:pPr>
      <w:r>
        <w:t>Setup instructions.</w:t>
      </w:r>
    </w:p>
    <w:p w14:paraId="457E3E30" w14:textId="77777777" w:rsidR="001E5A63" w:rsidRDefault="00682E4A">
      <w:pPr>
        <w:pStyle w:val="ListBullet"/>
        <w:spacing w:after="60"/>
      </w:pPr>
      <w:r>
        <w:t>Database migration instructions.</w:t>
      </w:r>
    </w:p>
    <w:p w14:paraId="17249BB2" w14:textId="77777777" w:rsidR="001E5A63" w:rsidRDefault="00682E4A">
      <w:pPr>
        <w:pStyle w:val="ListBullet"/>
        <w:spacing w:after="60"/>
      </w:pPr>
      <w:r>
        <w:t>Endpoint summary.</w:t>
      </w:r>
    </w:p>
    <w:p w14:paraId="7275B07C" w14:textId="77777777" w:rsidR="001E5A63" w:rsidRDefault="00682E4A">
      <w:pPr>
        <w:pStyle w:val="ListBullet"/>
        <w:spacing w:after="60"/>
      </w:pPr>
      <w:r>
        <w:t>Business rules.</w:t>
      </w:r>
    </w:p>
    <w:p w14:paraId="2800876D" w14:textId="77777777" w:rsidR="001E5A63" w:rsidRDefault="00682E4A">
      <w:pPr>
        <w:pStyle w:val="ListBullet"/>
        <w:spacing w:after="60"/>
      </w:pPr>
      <w:r>
        <w:t>Testing instructions.</w:t>
      </w:r>
    </w:p>
    <w:p w14:paraId="3758162C" w14:textId="77777777" w:rsidR="001E5A63" w:rsidRDefault="00682E4A">
      <w:pPr>
        <w:pStyle w:val="ListBullet"/>
        <w:spacing w:after="60"/>
      </w:pPr>
      <w:r>
        <w:t>Known limitations.</w:t>
      </w:r>
    </w:p>
    <w:p w14:paraId="49576AF4" w14:textId="77777777" w:rsidR="001E5A63" w:rsidRDefault="00682E4A">
      <w:pPr>
        <w:pStyle w:val="ListBullet"/>
        <w:spacing w:after="60"/>
      </w:pPr>
      <w:r>
        <w:t>Future improvements.</w:t>
      </w:r>
    </w:p>
    <w:p w14:paraId="39AEEBBB" w14:textId="77777777" w:rsidR="001E5A63" w:rsidRDefault="00682E4A">
      <w:pPr>
        <w:pStyle w:val="Heading3"/>
      </w:pPr>
      <w:r>
        <w:t>Task 15.2 - Add portfolio evidence</w:t>
      </w:r>
    </w:p>
    <w:p w14:paraId="06963DA7" w14:textId="77777777" w:rsidR="001E5A63" w:rsidRDefault="00682E4A">
      <w:pPr>
        <w:pStyle w:val="ListBullet"/>
        <w:spacing w:after="60"/>
      </w:pPr>
      <w:r>
        <w:t>Entity-relationship diagram.</w:t>
      </w:r>
    </w:p>
    <w:p w14:paraId="4CC7E58A" w14:textId="77777777" w:rsidR="001E5A63" w:rsidRDefault="00682E4A">
      <w:pPr>
        <w:pStyle w:val="ListBullet"/>
        <w:spacing w:after="60"/>
      </w:pPr>
      <w:r>
        <w:t>Request-flow diagram.</w:t>
      </w:r>
    </w:p>
    <w:p w14:paraId="2BBDCFFA" w14:textId="77777777" w:rsidR="001E5A63" w:rsidRDefault="00682E4A">
      <w:pPr>
        <w:pStyle w:val="ListBullet"/>
        <w:spacing w:after="60"/>
      </w:pPr>
      <w:r>
        <w:t>Example request.</w:t>
      </w:r>
    </w:p>
    <w:p w14:paraId="2BE0726D" w14:textId="77777777" w:rsidR="001E5A63" w:rsidRDefault="00682E4A">
      <w:pPr>
        <w:pStyle w:val="ListBullet"/>
        <w:spacing w:after="60"/>
      </w:pPr>
      <w:r>
        <w:t>Example successful response.</w:t>
      </w:r>
    </w:p>
    <w:p w14:paraId="5C9299CF" w14:textId="77777777" w:rsidR="001E5A63" w:rsidRDefault="00682E4A">
      <w:pPr>
        <w:pStyle w:val="ListBullet"/>
        <w:spacing w:after="60"/>
      </w:pPr>
      <w:r>
        <w:t>Example validation response.</w:t>
      </w:r>
    </w:p>
    <w:p w14:paraId="7F238EB6" w14:textId="77777777" w:rsidR="001E5A63" w:rsidRDefault="00682E4A">
      <w:pPr>
        <w:pStyle w:val="ListBullet"/>
        <w:spacing w:after="60"/>
      </w:pPr>
      <w:r>
        <w:t>Screenshot of passing tests.</w:t>
      </w:r>
    </w:p>
    <w:p w14:paraId="1226C745" w14:textId="77777777" w:rsidR="001E5A63" w:rsidRDefault="00682E4A">
      <w:pPr>
        <w:pStyle w:val="ListBullet"/>
        <w:spacing w:after="60"/>
      </w:pPr>
      <w:r>
        <w:t>Screenshot of API documentation.</w:t>
      </w:r>
    </w:p>
    <w:p w14:paraId="74B74BF3" w14:textId="77777777" w:rsidR="001E5A63" w:rsidRDefault="00682E4A">
      <w:pPr>
        <w:pStyle w:val="ListBullet"/>
        <w:spacing w:after="60"/>
      </w:pPr>
      <w:r>
        <w:t>Short project retrospective.</w:t>
      </w:r>
    </w:p>
    <w:p w14:paraId="36E997B9" w14:textId="77777777" w:rsidR="001E5A63" w:rsidRDefault="00682E4A">
      <w:pPr>
        <w:pStyle w:val="Heading3"/>
      </w:pPr>
      <w:r>
        <w:t>Task 15.3 - Prepare interview explanations</w:t>
      </w:r>
    </w:p>
    <w:p w14:paraId="3A6E6428" w14:textId="77777777" w:rsidR="001E5A63" w:rsidRDefault="00682E4A">
      <w:r>
        <w:t>Answer each question using specific examples from your own code and decisions.</w:t>
      </w:r>
    </w:p>
    <w:p w14:paraId="3805251A" w14:textId="77777777" w:rsidR="001E5A63" w:rsidRDefault="00682E4A">
      <w:pPr>
        <w:spacing w:after="60"/>
        <w:ind w:left="374" w:hanging="317"/>
      </w:pPr>
      <w:r>
        <w:t>1.  Why did you choose ASP.NET Core?</w:t>
      </w:r>
    </w:p>
    <w:p w14:paraId="386D36BB" w14:textId="77777777" w:rsidR="001E5A63" w:rsidRDefault="00682E4A">
      <w:pPr>
        <w:spacing w:after="60"/>
        <w:ind w:left="374" w:hanging="317"/>
      </w:pPr>
      <w:r>
        <w:t>2.  How does dependency injection work in the project?</w:t>
      </w:r>
    </w:p>
    <w:p w14:paraId="50D96712" w14:textId="77777777" w:rsidR="001E5A63" w:rsidRDefault="00682E4A">
      <w:pPr>
        <w:spacing w:after="60"/>
        <w:ind w:left="374" w:hanging="317"/>
      </w:pPr>
      <w:r>
        <w:t>3.  Why did you use DTOs?</w:t>
      </w:r>
    </w:p>
    <w:p w14:paraId="3F53EDCA" w14:textId="77777777" w:rsidR="001E5A63" w:rsidRDefault="00682E4A">
      <w:pPr>
        <w:spacing w:after="60"/>
        <w:ind w:left="374" w:hanging="317"/>
      </w:pPr>
      <w:r>
        <w:t>4.  How are applications validated?</w:t>
      </w:r>
    </w:p>
    <w:p w14:paraId="11D62678" w14:textId="77777777" w:rsidR="001E5A63" w:rsidRDefault="00682E4A">
      <w:pPr>
        <w:spacing w:after="60"/>
        <w:ind w:left="374" w:hanging="317"/>
      </w:pPr>
      <w:r>
        <w:t>5.  How are status transitions represented?</w:t>
      </w:r>
    </w:p>
    <w:p w14:paraId="5F8E7307" w14:textId="77777777" w:rsidR="001E5A63" w:rsidRDefault="00682E4A">
      <w:pPr>
        <w:spacing w:after="60"/>
        <w:ind w:left="374" w:hanging="317"/>
      </w:pPr>
      <w:r>
        <w:lastRenderedPageBreak/>
        <w:t>6.  Why did you choose SQLite?</w:t>
      </w:r>
    </w:p>
    <w:p w14:paraId="76DFBE8A" w14:textId="77777777" w:rsidR="001E5A63" w:rsidRDefault="00682E4A">
      <w:pPr>
        <w:spacing w:after="60"/>
        <w:ind w:left="374" w:hanging="317"/>
      </w:pPr>
      <w:r>
        <w:t>7.  What does EF Core change tracking do?</w:t>
      </w:r>
    </w:p>
    <w:p w14:paraId="009D9CA9" w14:textId="77777777" w:rsidR="001E5A63" w:rsidRDefault="00682E4A">
      <w:pPr>
        <w:spacing w:after="60"/>
        <w:ind w:left="374" w:hanging="317"/>
      </w:pPr>
      <w:r>
        <w:t>8.  How did you avoid blocking asynchronous code?</w:t>
      </w:r>
    </w:p>
    <w:p w14:paraId="398FC1DB" w14:textId="77777777" w:rsidR="001E5A63" w:rsidRDefault="00682E4A">
      <w:pPr>
        <w:spacing w:after="60"/>
        <w:ind w:left="374" w:hanging="317"/>
      </w:pPr>
      <w:r>
        <w:t>9.  What is the difference between unit and integration tests?</w:t>
      </w:r>
    </w:p>
    <w:p w14:paraId="5B0CCCD1" w14:textId="77777777" w:rsidR="001E5A63" w:rsidRDefault="00682E4A">
      <w:pPr>
        <w:spacing w:after="60"/>
        <w:ind w:left="374" w:hanging="317"/>
      </w:pPr>
      <w:r>
        <w:t>10.  What would need to change before production deployment?</w:t>
      </w:r>
    </w:p>
    <w:p w14:paraId="151A6690" w14:textId="77777777" w:rsidR="001E5A63" w:rsidRDefault="00682E4A">
      <w:pPr>
        <w:spacing w:after="60"/>
        <w:ind w:left="374" w:hanging="317"/>
      </w:pPr>
      <w:r>
        <w:t>11.  How is LINQ similar to Java Streams?</w:t>
      </w:r>
    </w:p>
    <w:p w14:paraId="30DD66B9" w14:textId="77777777" w:rsidR="001E5A63" w:rsidRDefault="00682E4A">
      <w:pPr>
        <w:spacing w:after="60"/>
        <w:ind w:left="374" w:hanging="317"/>
      </w:pPr>
      <w:r>
        <w:t>12.  What was the hardest defect you fixed?</w:t>
      </w:r>
    </w:p>
    <w:p w14:paraId="38BA9AD4" w14:textId="77777777" w:rsidR="001E5A63" w:rsidRDefault="00682E4A">
      <w:pPr>
        <w:spacing w:after="60"/>
        <w:ind w:left="374" w:hanging="317"/>
      </w:pPr>
      <w:r>
        <w:t>13.  How does global error handling work?</w:t>
      </w:r>
    </w:p>
    <w:p w14:paraId="69D285C3" w14:textId="77777777" w:rsidR="001E5A63" w:rsidRDefault="00682E4A">
      <w:pPr>
        <w:spacing w:after="60"/>
        <w:ind w:left="374" w:hanging="317"/>
      </w:pPr>
      <w:r>
        <w:t>14.  How do database migrations work?</w:t>
      </w:r>
    </w:p>
    <w:p w14:paraId="4C62865F" w14:textId="77777777" w:rsidR="001E5A63" w:rsidRDefault="00682E4A">
      <w:pPr>
        <w:spacing w:after="60"/>
        <w:ind w:left="374" w:hanging="317"/>
      </w:pPr>
      <w:r>
        <w:t>15.  How would you support multiple users?</w:t>
      </w:r>
    </w:p>
    <w:p w14:paraId="7AC9C000" w14:textId="77777777" w:rsidR="001E5A63" w:rsidRDefault="00682E4A">
      <w:pPr>
        <w:pStyle w:val="Heading2"/>
      </w:pPr>
      <w:r>
        <w:t>Acceptance criteria</w:t>
      </w:r>
    </w:p>
    <w:p w14:paraId="28D7C9DF" w14:textId="77777777" w:rsidR="001E5A63" w:rsidRDefault="00682E4A">
      <w:pPr>
        <w:pStyle w:val="ListBullet"/>
        <w:spacing w:after="60"/>
      </w:pPr>
      <w:r>
        <w:t>[ ] A new developer can clone and understand the repository.</w:t>
      </w:r>
    </w:p>
    <w:p w14:paraId="79682BE0" w14:textId="77777777" w:rsidR="001E5A63" w:rsidRDefault="00682E4A">
      <w:pPr>
        <w:pStyle w:val="ListBullet"/>
        <w:spacing w:after="60"/>
      </w:pPr>
      <w:r>
        <w:t>[ ] Setup and migration steps work from the README.</w:t>
      </w:r>
    </w:p>
    <w:p w14:paraId="2C683599" w14:textId="77777777" w:rsidR="001E5A63" w:rsidRDefault="00682E4A">
      <w:pPr>
        <w:pStyle w:val="ListBullet"/>
        <w:spacing w:after="60"/>
      </w:pPr>
      <w:r>
        <w:t>[ ] The API can be run and tested from written instructions.</w:t>
      </w:r>
    </w:p>
    <w:p w14:paraId="34DD06EC" w14:textId="77777777" w:rsidR="001E5A63" w:rsidRDefault="00682E4A">
      <w:pPr>
        <w:pStyle w:val="ListBullet"/>
        <w:spacing w:after="60"/>
      </w:pPr>
      <w:r>
        <w:t>[ ] Architecture choices and trade-offs are explained.</w:t>
      </w:r>
    </w:p>
    <w:p w14:paraId="1E5F6B7F" w14:textId="77777777" w:rsidR="001E5A63" w:rsidRDefault="00682E4A">
      <w:pPr>
        <w:pStyle w:val="ListBullet"/>
        <w:spacing w:after="60"/>
      </w:pPr>
      <w:r>
        <w:t>[ ] The project contains evidence suitable for a portfolio.</w:t>
      </w:r>
    </w:p>
    <w:p w14:paraId="4DAB9FDB" w14:textId="77777777" w:rsidR="001E5A63" w:rsidRDefault="00682E4A">
      <w:pPr>
        <w:pStyle w:val="ListBullet"/>
        <w:spacing w:after="60"/>
      </w:pPr>
      <w:r>
        <w:t>[ ] You can answer the interview questions without reading a script.</w:t>
      </w:r>
    </w:p>
    <w:p w14:paraId="4C2081A7" w14:textId="77777777" w:rsidR="001E5A63" w:rsidRDefault="00682E4A">
      <w:pPr>
        <w:pStyle w:val="Heading1"/>
        <w:pageBreakBefore/>
      </w:pPr>
      <w:r>
        <w:lastRenderedPageBreak/>
        <w:t>Optional advanced extensions</w:t>
      </w:r>
    </w:p>
    <w:tbl>
      <w:tblPr>
        <w:tblW w:w="0" w:type="auto"/>
        <w:jc w:val="center"/>
        <w:tblLook w:val="04A0" w:firstRow="1" w:lastRow="0" w:firstColumn="1" w:lastColumn="0" w:noHBand="0" w:noVBand="1"/>
      </w:tblPr>
      <w:tblGrid>
        <w:gridCol w:w="10080"/>
      </w:tblGrid>
      <w:tr w:rsidR="001E5A63" w14:paraId="1D96D6DD" w14:textId="77777777">
        <w:trPr>
          <w:cantSplit/>
          <w:jc w:val="center"/>
        </w:trPr>
        <w:tc>
          <w:tcPr>
            <w:tcW w:w="10080" w:type="dxa"/>
            <w:shd w:val="clear" w:color="auto" w:fill="EAF2F8"/>
            <w:tcMar>
              <w:top w:w="120" w:type="dxa"/>
              <w:left w:w="160" w:type="dxa"/>
              <w:bottom w:w="120" w:type="dxa"/>
              <w:right w:w="160" w:type="dxa"/>
            </w:tcMar>
          </w:tcPr>
          <w:p w14:paraId="161ACF7E" w14:textId="77777777" w:rsidR="001E5A63" w:rsidRDefault="00682E4A">
            <w:pPr>
              <w:spacing w:after="0"/>
            </w:pPr>
            <w:r>
              <w:rPr>
                <w:b/>
                <w:color w:val="245A8D"/>
              </w:rPr>
              <w:t xml:space="preserve">Start condition: </w:t>
            </w:r>
            <w:r>
              <w:t>Do not begin extensions until the core API is complete, tested and documented. Add one extension at a time.</w:t>
            </w:r>
          </w:p>
        </w:tc>
      </w:tr>
    </w:tbl>
    <w:p w14:paraId="3EBD97B4" w14:textId="77777777" w:rsidR="001E5A63" w:rsidRDefault="001E5A63">
      <w:pPr>
        <w:spacing w:after="0"/>
      </w:pPr>
    </w:p>
    <w:p w14:paraId="0A71AFCF" w14:textId="77777777" w:rsidR="001E5A63" w:rsidRDefault="00682E4A">
      <w:pPr>
        <w:pStyle w:val="Heading2"/>
      </w:pPr>
      <w:r>
        <w:t>Extension 1 - Authentication and ownership</w:t>
      </w:r>
    </w:p>
    <w:p w14:paraId="46723C64" w14:textId="77777777" w:rsidR="001E5A63" w:rsidRDefault="00682E4A">
      <w:pPr>
        <w:pStyle w:val="ListBullet"/>
        <w:spacing w:after="60"/>
      </w:pPr>
      <w:r>
        <w:t>[ ] Research cookie authentication versus JWT for this application.</w:t>
      </w:r>
    </w:p>
    <w:p w14:paraId="278397E7" w14:textId="77777777" w:rsidR="001E5A63" w:rsidRDefault="00682E4A">
      <w:pPr>
        <w:pStyle w:val="ListBullet"/>
        <w:spacing w:after="60"/>
      </w:pPr>
      <w:r>
        <w:t>[ ] Add registration and login.</w:t>
      </w:r>
    </w:p>
    <w:p w14:paraId="7E674F02" w14:textId="77777777" w:rsidR="001E5A63" w:rsidRDefault="00682E4A">
      <w:pPr>
        <w:pStyle w:val="ListBullet"/>
        <w:spacing w:after="60"/>
      </w:pPr>
      <w:r>
        <w:t>[ ] Protect application endpoints.</w:t>
      </w:r>
    </w:p>
    <w:p w14:paraId="5C4EF49D" w14:textId="77777777" w:rsidR="001E5A63" w:rsidRDefault="00682E4A">
      <w:pPr>
        <w:pStyle w:val="ListBullet"/>
        <w:spacing w:after="60"/>
      </w:pPr>
      <w:r>
        <w:t>[ ] Associate every job application with an owner.</w:t>
      </w:r>
    </w:p>
    <w:p w14:paraId="5C0B12A9" w14:textId="77777777" w:rsidR="001E5A63" w:rsidRDefault="00682E4A">
      <w:pPr>
        <w:pStyle w:val="ListBullet"/>
        <w:spacing w:after="60"/>
      </w:pPr>
      <w:r>
        <w:t>[ ] Ensure users can access only their own data.</w:t>
      </w:r>
    </w:p>
    <w:p w14:paraId="2FD7BF41" w14:textId="77777777" w:rsidR="001E5A63" w:rsidRDefault="00682E4A">
      <w:pPr>
        <w:pStyle w:val="ListBullet"/>
        <w:spacing w:after="60"/>
      </w:pPr>
      <w:r>
        <w:t>[ ] Add authorisation integration tests.</w:t>
      </w:r>
    </w:p>
    <w:p w14:paraId="02D0DCA3" w14:textId="77777777" w:rsidR="001E5A63" w:rsidRDefault="00682E4A">
      <w:pPr>
        <w:pStyle w:val="Heading2"/>
      </w:pPr>
      <w:r>
        <w:t>Extension 2 - PostgreSQL</w:t>
      </w:r>
    </w:p>
    <w:p w14:paraId="21ACF949" w14:textId="77777777" w:rsidR="001E5A63" w:rsidRDefault="00682E4A">
      <w:pPr>
        <w:pStyle w:val="ListBullet"/>
        <w:spacing w:after="60"/>
      </w:pPr>
      <w:r>
        <w:t>[ ] Replace SQLite with PostgreSQL through configuration.</w:t>
      </w:r>
    </w:p>
    <w:p w14:paraId="03E43579" w14:textId="77777777" w:rsidR="001E5A63" w:rsidRDefault="00682E4A">
      <w:pPr>
        <w:pStyle w:val="ListBullet"/>
        <w:spacing w:after="60"/>
      </w:pPr>
      <w:r>
        <w:t>[ ] Keep business logic unchanged.</w:t>
      </w:r>
    </w:p>
    <w:p w14:paraId="64E4262A" w14:textId="77777777" w:rsidR="001E5A63" w:rsidRDefault="00682E4A">
      <w:pPr>
        <w:pStyle w:val="ListBullet"/>
        <w:spacing w:after="60"/>
      </w:pPr>
      <w:r>
        <w:t>[ ] Create provider-appropriate migrations.</w:t>
      </w:r>
    </w:p>
    <w:p w14:paraId="1F9916D7" w14:textId="77777777" w:rsidR="001E5A63" w:rsidRDefault="00682E4A">
      <w:pPr>
        <w:pStyle w:val="ListBullet"/>
        <w:spacing w:after="60"/>
      </w:pPr>
      <w:r>
        <w:t>[ ] Document environment-specific connection settings.</w:t>
      </w:r>
    </w:p>
    <w:p w14:paraId="4F0DFA11" w14:textId="77777777" w:rsidR="001E5A63" w:rsidRDefault="00682E4A">
      <w:pPr>
        <w:pStyle w:val="ListBullet"/>
        <w:spacing w:after="60"/>
      </w:pPr>
      <w:r>
        <w:t>[ ] Identify behavioural differences between providers.</w:t>
      </w:r>
    </w:p>
    <w:p w14:paraId="663F2E59" w14:textId="77777777" w:rsidR="001E5A63" w:rsidRDefault="00682E4A">
      <w:pPr>
        <w:pStyle w:val="Heading2"/>
      </w:pPr>
      <w:r>
        <w:t>Extension 3 - Docker</w:t>
      </w:r>
    </w:p>
    <w:p w14:paraId="20E1F3CF" w14:textId="77777777" w:rsidR="001E5A63" w:rsidRDefault="00682E4A">
      <w:pPr>
        <w:pStyle w:val="ListBullet"/>
        <w:spacing w:after="60"/>
      </w:pPr>
      <w:r>
        <w:t>[ ] Create a Dockerfile.</w:t>
      </w:r>
    </w:p>
    <w:p w14:paraId="1753201F" w14:textId="77777777" w:rsidR="001E5A63" w:rsidRDefault="00682E4A">
      <w:pPr>
        <w:pStyle w:val="ListBullet"/>
        <w:spacing w:after="60"/>
      </w:pPr>
      <w:r>
        <w:t>[ ] Build the image.</w:t>
      </w:r>
    </w:p>
    <w:p w14:paraId="6B040985" w14:textId="77777777" w:rsidR="001E5A63" w:rsidRDefault="00682E4A">
      <w:pPr>
        <w:pStyle w:val="ListBullet"/>
        <w:spacing w:after="60"/>
      </w:pPr>
      <w:r>
        <w:t>[ ] Run the API in a container.</w:t>
      </w:r>
    </w:p>
    <w:p w14:paraId="14EE1F5E" w14:textId="77777777" w:rsidR="001E5A63" w:rsidRDefault="00682E4A">
      <w:pPr>
        <w:pStyle w:val="ListBullet"/>
        <w:spacing w:after="60"/>
      </w:pPr>
      <w:r>
        <w:t>[ ] Pass configuration through environment variables.</w:t>
      </w:r>
    </w:p>
    <w:p w14:paraId="0E3609EE" w14:textId="77777777" w:rsidR="001E5A63" w:rsidRDefault="00682E4A">
      <w:pPr>
        <w:pStyle w:val="ListBullet"/>
        <w:spacing w:after="60"/>
      </w:pPr>
      <w:r>
        <w:t>[ ] Document container build and run commands.</w:t>
      </w:r>
    </w:p>
    <w:p w14:paraId="4A27AC74" w14:textId="77777777" w:rsidR="001E5A63" w:rsidRDefault="00682E4A">
      <w:pPr>
        <w:pStyle w:val="Heading2"/>
      </w:pPr>
      <w:r>
        <w:t>Extension 4 - Statistics dashboard API</w:t>
      </w:r>
    </w:p>
    <w:p w14:paraId="6F0FB26F" w14:textId="77777777" w:rsidR="001E5A63" w:rsidRDefault="00682E4A">
      <w:pPr>
        <w:pStyle w:val="ListBullet"/>
        <w:spacing w:after="60"/>
      </w:pPr>
      <w:r>
        <w:t>[ ] Return total applications.</w:t>
      </w:r>
    </w:p>
    <w:p w14:paraId="483D336D" w14:textId="77777777" w:rsidR="001E5A63" w:rsidRDefault="00682E4A">
      <w:pPr>
        <w:pStyle w:val="ListBullet"/>
        <w:spacing w:after="60"/>
      </w:pPr>
      <w:r>
        <w:t>[ ] Group applications by status.</w:t>
      </w:r>
    </w:p>
    <w:p w14:paraId="6EEAB409" w14:textId="77777777" w:rsidR="001E5A63" w:rsidRDefault="00682E4A">
      <w:pPr>
        <w:pStyle w:val="ListBullet"/>
        <w:spacing w:after="60"/>
      </w:pPr>
      <w:r>
        <w:t>[ ] Group applications by month.</w:t>
      </w:r>
    </w:p>
    <w:p w14:paraId="3D09BC80" w14:textId="77777777" w:rsidR="001E5A63" w:rsidRDefault="00682E4A">
      <w:pPr>
        <w:pStyle w:val="ListBullet"/>
        <w:spacing w:after="60"/>
      </w:pPr>
      <w:r>
        <w:t>[ ] Calculate interview conversion rate.</w:t>
      </w:r>
    </w:p>
    <w:p w14:paraId="39913E76" w14:textId="77777777" w:rsidR="001E5A63" w:rsidRDefault="00682E4A">
      <w:pPr>
        <w:pStyle w:val="ListBullet"/>
        <w:spacing w:after="60"/>
      </w:pPr>
      <w:r>
        <w:t>[ ] Calculate offer rate.</w:t>
      </w:r>
    </w:p>
    <w:p w14:paraId="1416050B" w14:textId="77777777" w:rsidR="001E5A63" w:rsidRDefault="00682E4A">
      <w:pPr>
        <w:pStyle w:val="ListBullet"/>
        <w:spacing w:after="60"/>
      </w:pPr>
      <w:r>
        <w:t>[ ] Calculate average days from application to first interview.</w:t>
      </w:r>
    </w:p>
    <w:p w14:paraId="2BCC381C" w14:textId="77777777" w:rsidR="001E5A63" w:rsidRDefault="00682E4A">
      <w:pPr>
        <w:pStyle w:val="ListBullet"/>
        <w:spacing w:after="60"/>
      </w:pPr>
      <w:r>
        <w:t>[ ] Write tests for empty and non-empty datasets.</w:t>
      </w:r>
    </w:p>
    <w:p w14:paraId="54915E17" w14:textId="77777777" w:rsidR="001E5A63" w:rsidRDefault="00682E4A">
      <w:pPr>
        <w:pStyle w:val="Heading2"/>
      </w:pPr>
      <w:r>
        <w:t>Extension 5 - Frontend</w:t>
      </w:r>
    </w:p>
    <w:p w14:paraId="67D382FA" w14:textId="77777777" w:rsidR="001E5A63" w:rsidRDefault="00682E4A">
      <w:r>
        <w:t>Build a small client using Blazor, React or Angular only after the API contract is stable.</w:t>
      </w:r>
    </w:p>
    <w:p w14:paraId="38549CDE" w14:textId="77777777" w:rsidR="001E5A63" w:rsidRDefault="00682E4A">
      <w:pPr>
        <w:pStyle w:val="ListBullet"/>
        <w:spacing w:after="60"/>
      </w:pPr>
      <w:r>
        <w:t>[ ] List and filter applications.</w:t>
      </w:r>
    </w:p>
    <w:p w14:paraId="2112C7A4" w14:textId="77777777" w:rsidR="001E5A63" w:rsidRDefault="00682E4A">
      <w:pPr>
        <w:pStyle w:val="ListBullet"/>
        <w:spacing w:after="60"/>
      </w:pPr>
      <w:r>
        <w:t>[ ] Create and edit an application.</w:t>
      </w:r>
    </w:p>
    <w:p w14:paraId="6881B3FF" w14:textId="77777777" w:rsidR="001E5A63" w:rsidRDefault="00682E4A">
      <w:pPr>
        <w:pStyle w:val="ListBullet"/>
        <w:spacing w:after="60"/>
      </w:pPr>
      <w:r>
        <w:t>[ ] Change status.</w:t>
      </w:r>
    </w:p>
    <w:p w14:paraId="52E31A2C" w14:textId="77777777" w:rsidR="001E5A63" w:rsidRDefault="00682E4A">
      <w:pPr>
        <w:pStyle w:val="ListBullet"/>
        <w:spacing w:after="60"/>
      </w:pPr>
      <w:r>
        <w:t>[ ] Display validation errors.</w:t>
      </w:r>
    </w:p>
    <w:p w14:paraId="6D6FF055" w14:textId="77777777" w:rsidR="001E5A63" w:rsidRDefault="00682E4A">
      <w:pPr>
        <w:pStyle w:val="ListBullet"/>
        <w:spacing w:after="60"/>
      </w:pPr>
      <w:r>
        <w:t>[ ] Display interview history.</w:t>
      </w:r>
    </w:p>
    <w:p w14:paraId="7A63F1B9" w14:textId="77777777" w:rsidR="001E5A63" w:rsidRDefault="00682E4A">
      <w:pPr>
        <w:pStyle w:val="ListBullet"/>
        <w:spacing w:after="60"/>
      </w:pPr>
      <w:r>
        <w:t>[ ] Consume pagination metadata.</w:t>
      </w:r>
    </w:p>
    <w:p w14:paraId="673D485B" w14:textId="77777777" w:rsidR="001E5A63" w:rsidRDefault="00682E4A">
      <w:pPr>
        <w:pStyle w:val="Heading1"/>
      </w:pPr>
      <w:r>
        <w:lastRenderedPageBreak/>
        <w:t>Learning journal template</w:t>
      </w:r>
    </w:p>
    <w:p w14:paraId="350DB888" w14:textId="77777777" w:rsidR="001E5A63" w:rsidRDefault="00682E4A">
      <w:r>
        <w:t>Copy this page or reproduce the template in your project notes after each session.</w:t>
      </w:r>
    </w:p>
    <w:tbl>
      <w:tblPr>
        <w:tblStyle w:val="TableGrid"/>
        <w:tblW w:w="0" w:type="auto"/>
        <w:jc w:val="center"/>
        <w:tblLook w:val="04A0" w:firstRow="1" w:lastRow="0" w:firstColumn="1" w:lastColumn="0" w:noHBand="0" w:noVBand="1"/>
      </w:tblPr>
      <w:tblGrid>
        <w:gridCol w:w="3096"/>
        <w:gridCol w:w="6840"/>
      </w:tblGrid>
      <w:tr w:rsidR="001E5A63" w14:paraId="19F13938" w14:textId="77777777">
        <w:trPr>
          <w:cantSplit/>
          <w:tblHeader/>
          <w:jc w:val="center"/>
        </w:trPr>
        <w:tc>
          <w:tcPr>
            <w:tcW w:w="3096" w:type="dxa"/>
            <w:shd w:val="clear" w:color="auto" w:fill="183153"/>
            <w:tcMar>
              <w:top w:w="80" w:type="dxa"/>
              <w:left w:w="100" w:type="dxa"/>
              <w:bottom w:w="80" w:type="dxa"/>
              <w:right w:w="100" w:type="dxa"/>
            </w:tcMar>
            <w:vAlign w:val="center"/>
          </w:tcPr>
          <w:p w14:paraId="6A6CFB57" w14:textId="77777777" w:rsidR="001E5A63" w:rsidRDefault="00682E4A">
            <w:r>
              <w:rPr>
                <w:b/>
                <w:color w:val="FFFFFF"/>
                <w:sz w:val="19"/>
              </w:rPr>
              <w:t>Prompt</w:t>
            </w:r>
          </w:p>
        </w:tc>
        <w:tc>
          <w:tcPr>
            <w:tcW w:w="6840" w:type="dxa"/>
            <w:shd w:val="clear" w:color="auto" w:fill="183153"/>
            <w:tcMar>
              <w:top w:w="80" w:type="dxa"/>
              <w:left w:w="100" w:type="dxa"/>
              <w:bottom w:w="80" w:type="dxa"/>
              <w:right w:w="100" w:type="dxa"/>
            </w:tcMar>
            <w:vAlign w:val="center"/>
          </w:tcPr>
          <w:p w14:paraId="71F332D0" w14:textId="77777777" w:rsidR="001E5A63" w:rsidRDefault="00682E4A">
            <w:r>
              <w:rPr>
                <w:b/>
                <w:color w:val="FFFFFF"/>
                <w:sz w:val="19"/>
              </w:rPr>
              <w:t>Your notes</w:t>
            </w:r>
          </w:p>
        </w:tc>
      </w:tr>
      <w:tr w:rsidR="001E5A63" w14:paraId="376A7EF5" w14:textId="77777777">
        <w:trPr>
          <w:cantSplit/>
          <w:jc w:val="center"/>
        </w:trPr>
        <w:tc>
          <w:tcPr>
            <w:tcW w:w="3096" w:type="dxa"/>
            <w:tcMar>
              <w:top w:w="80" w:type="dxa"/>
              <w:left w:w="100" w:type="dxa"/>
              <w:bottom w:w="80" w:type="dxa"/>
              <w:right w:w="100" w:type="dxa"/>
            </w:tcMar>
          </w:tcPr>
          <w:p w14:paraId="562CE34C" w14:textId="77777777" w:rsidR="001E5A63" w:rsidRDefault="00682E4A">
            <w:pPr>
              <w:spacing w:after="0"/>
            </w:pPr>
            <w:r>
              <w:rPr>
                <w:sz w:val="18"/>
              </w:rPr>
              <w:t>Session and date</w:t>
            </w:r>
          </w:p>
        </w:tc>
        <w:tc>
          <w:tcPr>
            <w:tcW w:w="6840" w:type="dxa"/>
            <w:tcMar>
              <w:top w:w="80" w:type="dxa"/>
              <w:left w:w="100" w:type="dxa"/>
              <w:bottom w:w="80" w:type="dxa"/>
              <w:right w:w="100" w:type="dxa"/>
            </w:tcMar>
          </w:tcPr>
          <w:p w14:paraId="1318BF2B" w14:textId="77777777" w:rsidR="001E5A63" w:rsidRDefault="00682E4A">
            <w:pPr>
              <w:spacing w:after="0"/>
            </w:pPr>
            <w:r>
              <w:rPr>
                <w:sz w:val="18"/>
              </w:rPr>
              <w:br/>
            </w:r>
          </w:p>
        </w:tc>
      </w:tr>
      <w:tr w:rsidR="001E5A63" w14:paraId="6BD23359" w14:textId="77777777">
        <w:trPr>
          <w:cantSplit/>
          <w:jc w:val="center"/>
        </w:trPr>
        <w:tc>
          <w:tcPr>
            <w:tcW w:w="3096" w:type="dxa"/>
            <w:shd w:val="clear" w:color="auto" w:fill="F8FAFC"/>
            <w:tcMar>
              <w:top w:w="80" w:type="dxa"/>
              <w:left w:w="100" w:type="dxa"/>
              <w:bottom w:w="80" w:type="dxa"/>
              <w:right w:w="100" w:type="dxa"/>
            </w:tcMar>
          </w:tcPr>
          <w:p w14:paraId="0B954889" w14:textId="77777777" w:rsidR="001E5A63" w:rsidRDefault="00682E4A">
            <w:pPr>
              <w:spacing w:after="0"/>
            </w:pPr>
            <w:r>
              <w:rPr>
                <w:sz w:val="18"/>
              </w:rPr>
              <w:t>What I completed</w:t>
            </w:r>
          </w:p>
        </w:tc>
        <w:tc>
          <w:tcPr>
            <w:tcW w:w="6840" w:type="dxa"/>
            <w:shd w:val="clear" w:color="auto" w:fill="F8FAFC"/>
            <w:tcMar>
              <w:top w:w="80" w:type="dxa"/>
              <w:left w:w="100" w:type="dxa"/>
              <w:bottom w:w="80" w:type="dxa"/>
              <w:right w:w="100" w:type="dxa"/>
            </w:tcMar>
          </w:tcPr>
          <w:p w14:paraId="790C66D7" w14:textId="77777777" w:rsidR="001E5A63" w:rsidRDefault="00682E4A">
            <w:pPr>
              <w:spacing w:after="0"/>
            </w:pPr>
            <w:r>
              <w:rPr>
                <w:sz w:val="18"/>
              </w:rPr>
              <w:br/>
            </w:r>
          </w:p>
        </w:tc>
      </w:tr>
      <w:tr w:rsidR="001E5A63" w14:paraId="7977C391" w14:textId="77777777">
        <w:trPr>
          <w:cantSplit/>
          <w:jc w:val="center"/>
        </w:trPr>
        <w:tc>
          <w:tcPr>
            <w:tcW w:w="3096" w:type="dxa"/>
            <w:tcMar>
              <w:top w:w="80" w:type="dxa"/>
              <w:left w:w="100" w:type="dxa"/>
              <w:bottom w:w="80" w:type="dxa"/>
              <w:right w:w="100" w:type="dxa"/>
            </w:tcMar>
          </w:tcPr>
          <w:p w14:paraId="7A08D73D" w14:textId="77777777" w:rsidR="001E5A63" w:rsidRDefault="00682E4A">
            <w:pPr>
              <w:spacing w:after="0"/>
            </w:pPr>
            <w:r>
              <w:rPr>
                <w:sz w:val="18"/>
              </w:rPr>
              <w:t>New C# or .NET concepts</w:t>
            </w:r>
          </w:p>
        </w:tc>
        <w:tc>
          <w:tcPr>
            <w:tcW w:w="6840" w:type="dxa"/>
            <w:tcMar>
              <w:top w:w="80" w:type="dxa"/>
              <w:left w:w="100" w:type="dxa"/>
              <w:bottom w:w="80" w:type="dxa"/>
              <w:right w:w="100" w:type="dxa"/>
            </w:tcMar>
          </w:tcPr>
          <w:p w14:paraId="40362D61" w14:textId="77777777" w:rsidR="001E5A63" w:rsidRDefault="00682E4A">
            <w:pPr>
              <w:spacing w:after="0"/>
            </w:pPr>
            <w:r>
              <w:rPr>
                <w:sz w:val="18"/>
              </w:rPr>
              <w:br/>
            </w:r>
          </w:p>
        </w:tc>
      </w:tr>
      <w:tr w:rsidR="001E5A63" w14:paraId="7EC49C02" w14:textId="77777777">
        <w:trPr>
          <w:cantSplit/>
          <w:jc w:val="center"/>
        </w:trPr>
        <w:tc>
          <w:tcPr>
            <w:tcW w:w="3096" w:type="dxa"/>
            <w:shd w:val="clear" w:color="auto" w:fill="F8FAFC"/>
            <w:tcMar>
              <w:top w:w="80" w:type="dxa"/>
              <w:left w:w="100" w:type="dxa"/>
              <w:bottom w:w="80" w:type="dxa"/>
              <w:right w:w="100" w:type="dxa"/>
            </w:tcMar>
          </w:tcPr>
          <w:p w14:paraId="02969002" w14:textId="77777777" w:rsidR="001E5A63" w:rsidRDefault="00682E4A">
            <w:pPr>
              <w:spacing w:after="0"/>
            </w:pPr>
            <w:r>
              <w:rPr>
                <w:sz w:val="18"/>
              </w:rPr>
              <w:t>Most important error encountered</w:t>
            </w:r>
          </w:p>
        </w:tc>
        <w:tc>
          <w:tcPr>
            <w:tcW w:w="6840" w:type="dxa"/>
            <w:shd w:val="clear" w:color="auto" w:fill="F8FAFC"/>
            <w:tcMar>
              <w:top w:w="80" w:type="dxa"/>
              <w:left w:w="100" w:type="dxa"/>
              <w:bottom w:w="80" w:type="dxa"/>
              <w:right w:w="100" w:type="dxa"/>
            </w:tcMar>
          </w:tcPr>
          <w:p w14:paraId="651F59CB" w14:textId="77777777" w:rsidR="001E5A63" w:rsidRDefault="00682E4A">
            <w:pPr>
              <w:spacing w:after="0"/>
            </w:pPr>
            <w:r>
              <w:rPr>
                <w:sz w:val="18"/>
              </w:rPr>
              <w:br/>
            </w:r>
          </w:p>
        </w:tc>
      </w:tr>
      <w:tr w:rsidR="001E5A63" w14:paraId="578660D1" w14:textId="77777777">
        <w:trPr>
          <w:cantSplit/>
          <w:jc w:val="center"/>
        </w:trPr>
        <w:tc>
          <w:tcPr>
            <w:tcW w:w="3096" w:type="dxa"/>
            <w:tcMar>
              <w:top w:w="80" w:type="dxa"/>
              <w:left w:w="100" w:type="dxa"/>
              <w:bottom w:w="80" w:type="dxa"/>
              <w:right w:w="100" w:type="dxa"/>
            </w:tcMar>
          </w:tcPr>
          <w:p w14:paraId="57A1F2B5" w14:textId="77777777" w:rsidR="001E5A63" w:rsidRDefault="00682E4A">
            <w:pPr>
              <w:spacing w:after="0"/>
            </w:pPr>
            <w:r>
              <w:rPr>
                <w:sz w:val="18"/>
              </w:rPr>
              <w:t>How I diagnosed it</w:t>
            </w:r>
          </w:p>
        </w:tc>
        <w:tc>
          <w:tcPr>
            <w:tcW w:w="6840" w:type="dxa"/>
            <w:tcMar>
              <w:top w:w="80" w:type="dxa"/>
              <w:left w:w="100" w:type="dxa"/>
              <w:bottom w:w="80" w:type="dxa"/>
              <w:right w:w="100" w:type="dxa"/>
            </w:tcMar>
          </w:tcPr>
          <w:p w14:paraId="7AE8FEDD" w14:textId="77777777" w:rsidR="001E5A63" w:rsidRDefault="00682E4A">
            <w:pPr>
              <w:spacing w:after="0"/>
            </w:pPr>
            <w:r>
              <w:rPr>
                <w:sz w:val="18"/>
              </w:rPr>
              <w:br/>
            </w:r>
          </w:p>
        </w:tc>
      </w:tr>
      <w:tr w:rsidR="001E5A63" w14:paraId="744753E2" w14:textId="77777777">
        <w:trPr>
          <w:cantSplit/>
          <w:jc w:val="center"/>
        </w:trPr>
        <w:tc>
          <w:tcPr>
            <w:tcW w:w="3096" w:type="dxa"/>
            <w:shd w:val="clear" w:color="auto" w:fill="F8FAFC"/>
            <w:tcMar>
              <w:top w:w="80" w:type="dxa"/>
              <w:left w:w="100" w:type="dxa"/>
              <w:bottom w:w="80" w:type="dxa"/>
              <w:right w:w="100" w:type="dxa"/>
            </w:tcMar>
          </w:tcPr>
          <w:p w14:paraId="593D0791" w14:textId="77777777" w:rsidR="001E5A63" w:rsidRDefault="00682E4A">
            <w:pPr>
              <w:spacing w:after="0"/>
            </w:pPr>
            <w:r>
              <w:rPr>
                <w:sz w:val="18"/>
              </w:rPr>
              <w:t>How I fixed it</w:t>
            </w:r>
          </w:p>
        </w:tc>
        <w:tc>
          <w:tcPr>
            <w:tcW w:w="6840" w:type="dxa"/>
            <w:shd w:val="clear" w:color="auto" w:fill="F8FAFC"/>
            <w:tcMar>
              <w:top w:w="80" w:type="dxa"/>
              <w:left w:w="100" w:type="dxa"/>
              <w:bottom w:w="80" w:type="dxa"/>
              <w:right w:w="100" w:type="dxa"/>
            </w:tcMar>
          </w:tcPr>
          <w:p w14:paraId="1558371F" w14:textId="77777777" w:rsidR="001E5A63" w:rsidRDefault="00682E4A">
            <w:pPr>
              <w:spacing w:after="0"/>
            </w:pPr>
            <w:r>
              <w:rPr>
                <w:sz w:val="18"/>
              </w:rPr>
              <w:br/>
            </w:r>
          </w:p>
        </w:tc>
      </w:tr>
      <w:tr w:rsidR="001E5A63" w14:paraId="3C5D26C6" w14:textId="77777777">
        <w:trPr>
          <w:cantSplit/>
          <w:jc w:val="center"/>
        </w:trPr>
        <w:tc>
          <w:tcPr>
            <w:tcW w:w="3096" w:type="dxa"/>
            <w:tcMar>
              <w:top w:w="80" w:type="dxa"/>
              <w:left w:w="100" w:type="dxa"/>
              <w:bottom w:w="80" w:type="dxa"/>
              <w:right w:w="100" w:type="dxa"/>
            </w:tcMar>
          </w:tcPr>
          <w:p w14:paraId="6F6A0B12" w14:textId="77777777" w:rsidR="001E5A63" w:rsidRDefault="00682E4A">
            <w:pPr>
              <w:spacing w:after="0"/>
            </w:pPr>
            <w:r>
              <w:rPr>
                <w:sz w:val="18"/>
              </w:rPr>
              <w:t>One Java-to-C# difference</w:t>
            </w:r>
          </w:p>
        </w:tc>
        <w:tc>
          <w:tcPr>
            <w:tcW w:w="6840" w:type="dxa"/>
            <w:tcMar>
              <w:top w:w="80" w:type="dxa"/>
              <w:left w:w="100" w:type="dxa"/>
              <w:bottom w:w="80" w:type="dxa"/>
              <w:right w:w="100" w:type="dxa"/>
            </w:tcMar>
          </w:tcPr>
          <w:p w14:paraId="5237A90D" w14:textId="77777777" w:rsidR="001E5A63" w:rsidRDefault="00682E4A">
            <w:pPr>
              <w:spacing w:after="0"/>
            </w:pPr>
            <w:r>
              <w:rPr>
                <w:sz w:val="18"/>
              </w:rPr>
              <w:br/>
            </w:r>
          </w:p>
        </w:tc>
      </w:tr>
      <w:tr w:rsidR="001E5A63" w14:paraId="117A9638" w14:textId="77777777">
        <w:trPr>
          <w:cantSplit/>
          <w:jc w:val="center"/>
        </w:trPr>
        <w:tc>
          <w:tcPr>
            <w:tcW w:w="3096" w:type="dxa"/>
            <w:shd w:val="clear" w:color="auto" w:fill="F8FAFC"/>
            <w:tcMar>
              <w:top w:w="80" w:type="dxa"/>
              <w:left w:w="100" w:type="dxa"/>
              <w:bottom w:w="80" w:type="dxa"/>
              <w:right w:w="100" w:type="dxa"/>
            </w:tcMar>
          </w:tcPr>
          <w:p w14:paraId="5CA5459B" w14:textId="77777777" w:rsidR="001E5A63" w:rsidRDefault="00682E4A">
            <w:pPr>
              <w:spacing w:after="0"/>
            </w:pPr>
            <w:r>
              <w:rPr>
                <w:sz w:val="18"/>
              </w:rPr>
              <w:t>One design decision and trade-off</w:t>
            </w:r>
          </w:p>
        </w:tc>
        <w:tc>
          <w:tcPr>
            <w:tcW w:w="6840" w:type="dxa"/>
            <w:shd w:val="clear" w:color="auto" w:fill="F8FAFC"/>
            <w:tcMar>
              <w:top w:w="80" w:type="dxa"/>
              <w:left w:w="100" w:type="dxa"/>
              <w:bottom w:w="80" w:type="dxa"/>
              <w:right w:w="100" w:type="dxa"/>
            </w:tcMar>
          </w:tcPr>
          <w:p w14:paraId="4B6C36AE" w14:textId="77777777" w:rsidR="001E5A63" w:rsidRDefault="00682E4A">
            <w:pPr>
              <w:spacing w:after="0"/>
            </w:pPr>
            <w:r>
              <w:rPr>
                <w:sz w:val="18"/>
              </w:rPr>
              <w:br/>
            </w:r>
          </w:p>
        </w:tc>
      </w:tr>
      <w:tr w:rsidR="001E5A63" w14:paraId="0D55C912" w14:textId="77777777">
        <w:trPr>
          <w:cantSplit/>
          <w:jc w:val="center"/>
        </w:trPr>
        <w:tc>
          <w:tcPr>
            <w:tcW w:w="3096" w:type="dxa"/>
            <w:tcMar>
              <w:top w:w="80" w:type="dxa"/>
              <w:left w:w="100" w:type="dxa"/>
              <w:bottom w:w="80" w:type="dxa"/>
              <w:right w:w="100" w:type="dxa"/>
            </w:tcMar>
          </w:tcPr>
          <w:p w14:paraId="26E19020" w14:textId="77777777" w:rsidR="001E5A63" w:rsidRDefault="00682E4A">
            <w:pPr>
              <w:spacing w:after="0"/>
            </w:pPr>
            <w:r>
              <w:rPr>
                <w:sz w:val="18"/>
              </w:rPr>
              <w:t>What I still cannot explain</w:t>
            </w:r>
          </w:p>
        </w:tc>
        <w:tc>
          <w:tcPr>
            <w:tcW w:w="6840" w:type="dxa"/>
            <w:tcMar>
              <w:top w:w="80" w:type="dxa"/>
              <w:left w:w="100" w:type="dxa"/>
              <w:bottom w:w="80" w:type="dxa"/>
              <w:right w:w="100" w:type="dxa"/>
            </w:tcMar>
          </w:tcPr>
          <w:p w14:paraId="3662F4CA" w14:textId="77777777" w:rsidR="001E5A63" w:rsidRDefault="00682E4A">
            <w:pPr>
              <w:spacing w:after="0"/>
            </w:pPr>
            <w:r>
              <w:rPr>
                <w:sz w:val="18"/>
              </w:rPr>
              <w:br/>
            </w:r>
          </w:p>
        </w:tc>
      </w:tr>
      <w:tr w:rsidR="001E5A63" w14:paraId="2E9A0388" w14:textId="77777777">
        <w:trPr>
          <w:cantSplit/>
          <w:jc w:val="center"/>
        </w:trPr>
        <w:tc>
          <w:tcPr>
            <w:tcW w:w="3096" w:type="dxa"/>
            <w:shd w:val="clear" w:color="auto" w:fill="F8FAFC"/>
            <w:tcMar>
              <w:top w:w="80" w:type="dxa"/>
              <w:left w:w="100" w:type="dxa"/>
              <w:bottom w:w="80" w:type="dxa"/>
              <w:right w:w="100" w:type="dxa"/>
            </w:tcMar>
          </w:tcPr>
          <w:p w14:paraId="2F0F694B" w14:textId="77777777" w:rsidR="001E5A63" w:rsidRDefault="00682E4A">
            <w:pPr>
              <w:spacing w:after="0"/>
            </w:pPr>
            <w:r>
              <w:rPr>
                <w:sz w:val="18"/>
              </w:rPr>
              <w:t>Next session preparation</w:t>
            </w:r>
          </w:p>
        </w:tc>
        <w:tc>
          <w:tcPr>
            <w:tcW w:w="6840" w:type="dxa"/>
            <w:shd w:val="clear" w:color="auto" w:fill="F8FAFC"/>
            <w:tcMar>
              <w:top w:w="80" w:type="dxa"/>
              <w:left w:w="100" w:type="dxa"/>
              <w:bottom w:w="80" w:type="dxa"/>
              <w:right w:w="100" w:type="dxa"/>
            </w:tcMar>
          </w:tcPr>
          <w:p w14:paraId="7D472D19" w14:textId="77777777" w:rsidR="001E5A63" w:rsidRDefault="00682E4A">
            <w:pPr>
              <w:spacing w:after="0"/>
            </w:pPr>
            <w:r>
              <w:rPr>
                <w:sz w:val="18"/>
              </w:rPr>
              <w:br/>
            </w:r>
          </w:p>
        </w:tc>
      </w:tr>
    </w:tbl>
    <w:p w14:paraId="65863E2A" w14:textId="77777777" w:rsidR="001E5A63" w:rsidRDefault="001E5A63">
      <w:pPr>
        <w:spacing w:after="0"/>
      </w:pPr>
    </w:p>
    <w:p w14:paraId="6A0BAF37" w14:textId="77777777" w:rsidR="001E5A63" w:rsidRDefault="00682E4A">
      <w:pPr>
        <w:pStyle w:val="Heading1"/>
      </w:pPr>
      <w:r>
        <w:t>First assignment submission</w:t>
      </w:r>
      <w:r w:rsidR="000A671F">
        <w:t xml:space="preserve"> to GitHub</w:t>
      </w:r>
    </w:p>
    <w:p w14:paraId="5D4DC8A4" w14:textId="77777777" w:rsidR="001E5A63" w:rsidRDefault="00682E4A">
      <w:r>
        <w:t>Complete Session 1 only before starting the domain model. Submit the following items for review:</w:t>
      </w:r>
    </w:p>
    <w:p w14:paraId="0C17187E" w14:textId="77777777" w:rsidR="001E5A63" w:rsidRDefault="00682E4A">
      <w:pPr>
        <w:pStyle w:val="ListBullet"/>
        <w:spacing w:after="60"/>
      </w:pPr>
      <w:r>
        <w:t>[ ] The complete folder structure.</w:t>
      </w:r>
    </w:p>
    <w:p w14:paraId="6D13563D" w14:textId="77777777" w:rsidR="001E5A63" w:rsidRDefault="00682E4A">
      <w:pPr>
        <w:pStyle w:val="ListBullet"/>
        <w:spacing w:after="60"/>
      </w:pPr>
      <w:r>
        <w:t>[ ] The JobTrackr.Api project file contents.</w:t>
      </w:r>
    </w:p>
    <w:p w14:paraId="19E05268" w14:textId="77777777" w:rsidR="001E5A63" w:rsidRDefault="00682E4A">
      <w:pPr>
        <w:pStyle w:val="ListBullet"/>
        <w:spacing w:after="60"/>
      </w:pPr>
      <w:r>
        <w:t>[ ] Program.cs.</w:t>
      </w:r>
    </w:p>
    <w:p w14:paraId="4DC61727" w14:textId="77777777" w:rsidR="001E5A63" w:rsidRDefault="00682E4A">
      <w:pPr>
        <w:pStyle w:val="ListBullet"/>
        <w:spacing w:after="60"/>
      </w:pPr>
      <w:r>
        <w:t>[ ] README.md.</w:t>
      </w:r>
    </w:p>
    <w:p w14:paraId="437315EC" w14:textId="77777777" w:rsidR="001E5A63" w:rsidRDefault="00682E4A">
      <w:pPr>
        <w:pStyle w:val="ListBullet"/>
        <w:spacing w:after="60"/>
      </w:pPr>
      <w:r>
        <w:t>[ ] Terminal output from restoring, building and running the API.</w:t>
      </w:r>
    </w:p>
    <w:p w14:paraId="311CE803" w14:textId="77777777" w:rsidR="001E5A63" w:rsidRDefault="00682E4A">
      <w:pPr>
        <w:pStyle w:val="ListBullet"/>
        <w:spacing w:after="60"/>
      </w:pPr>
      <w:r>
        <w:t>[ ] Answers to all five Session 1 reflection questions.</w:t>
      </w:r>
    </w:p>
    <w:p w14:paraId="3CFD766F" w14:textId="77777777" w:rsidR="001E5A63" w:rsidRDefault="00682E4A">
      <w:pPr>
        <w:pStyle w:val="ListBullet"/>
        <w:spacing w:after="60"/>
      </w:pPr>
      <w:r>
        <w:t>[ ] The Git commit message used for Session 1.</w:t>
      </w:r>
    </w:p>
    <w:p w14:paraId="62B554C4" w14:textId="77777777" w:rsidR="001E5A63" w:rsidRDefault="00682E4A">
      <w:pPr>
        <w:pStyle w:val="Heading2"/>
      </w:pPr>
      <w:r>
        <w:t>Review checklist</w:t>
      </w:r>
    </w:p>
    <w:tbl>
      <w:tblPr>
        <w:tblStyle w:val="TableGrid"/>
        <w:tblW w:w="0" w:type="auto"/>
        <w:jc w:val="center"/>
        <w:tblLook w:val="04A0" w:firstRow="1" w:lastRow="0" w:firstColumn="1" w:lastColumn="0" w:noHBand="0" w:noVBand="1"/>
      </w:tblPr>
      <w:tblGrid>
        <w:gridCol w:w="1944"/>
        <w:gridCol w:w="7992"/>
      </w:tblGrid>
      <w:tr w:rsidR="001E5A63" w14:paraId="4D503FD2" w14:textId="77777777">
        <w:trPr>
          <w:cantSplit/>
          <w:tblHeader/>
          <w:jc w:val="center"/>
        </w:trPr>
        <w:tc>
          <w:tcPr>
            <w:tcW w:w="1944" w:type="dxa"/>
            <w:shd w:val="clear" w:color="auto" w:fill="183153"/>
            <w:tcMar>
              <w:top w:w="80" w:type="dxa"/>
              <w:left w:w="100" w:type="dxa"/>
              <w:bottom w:w="80" w:type="dxa"/>
              <w:right w:w="100" w:type="dxa"/>
            </w:tcMar>
            <w:vAlign w:val="center"/>
          </w:tcPr>
          <w:p w14:paraId="6181D83D" w14:textId="77777777" w:rsidR="001E5A63" w:rsidRDefault="00682E4A">
            <w:r>
              <w:rPr>
                <w:b/>
                <w:color w:val="FFFFFF"/>
                <w:sz w:val="19"/>
              </w:rPr>
              <w:t>Area</w:t>
            </w:r>
          </w:p>
        </w:tc>
        <w:tc>
          <w:tcPr>
            <w:tcW w:w="7992" w:type="dxa"/>
            <w:shd w:val="clear" w:color="auto" w:fill="183153"/>
            <w:tcMar>
              <w:top w:w="80" w:type="dxa"/>
              <w:left w:w="100" w:type="dxa"/>
              <w:bottom w:w="80" w:type="dxa"/>
              <w:right w:w="100" w:type="dxa"/>
            </w:tcMar>
            <w:vAlign w:val="center"/>
          </w:tcPr>
          <w:p w14:paraId="4D5191B9" w14:textId="77777777" w:rsidR="001E5A63" w:rsidRDefault="00682E4A">
            <w:r>
              <w:rPr>
                <w:b/>
                <w:color w:val="FFFFFF"/>
                <w:sz w:val="19"/>
              </w:rPr>
              <w:t>Reviewer checks</w:t>
            </w:r>
          </w:p>
        </w:tc>
      </w:tr>
      <w:tr w:rsidR="001E5A63" w14:paraId="5AC6EB3A" w14:textId="77777777">
        <w:trPr>
          <w:cantSplit/>
          <w:jc w:val="center"/>
        </w:trPr>
        <w:tc>
          <w:tcPr>
            <w:tcW w:w="1944" w:type="dxa"/>
            <w:tcMar>
              <w:top w:w="80" w:type="dxa"/>
              <w:left w:w="100" w:type="dxa"/>
              <w:bottom w:w="80" w:type="dxa"/>
              <w:right w:w="100" w:type="dxa"/>
            </w:tcMar>
          </w:tcPr>
          <w:p w14:paraId="1AAD3E6C" w14:textId="77777777" w:rsidR="001E5A63" w:rsidRDefault="00682E4A">
            <w:pPr>
              <w:spacing w:after="0"/>
            </w:pPr>
            <w:r>
              <w:rPr>
                <w:sz w:val="18"/>
              </w:rPr>
              <w:t>Project structure</w:t>
            </w:r>
          </w:p>
        </w:tc>
        <w:tc>
          <w:tcPr>
            <w:tcW w:w="7992" w:type="dxa"/>
            <w:tcMar>
              <w:top w:w="80" w:type="dxa"/>
              <w:left w:w="100" w:type="dxa"/>
              <w:bottom w:w="80" w:type="dxa"/>
              <w:right w:w="100" w:type="dxa"/>
            </w:tcMar>
          </w:tcPr>
          <w:p w14:paraId="034074A1" w14:textId="77777777" w:rsidR="001E5A63" w:rsidRDefault="00682E4A">
            <w:pPr>
              <w:spacing w:after="0"/>
            </w:pPr>
            <w:r>
              <w:rPr>
                <w:sz w:val="18"/>
              </w:rPr>
              <w:t>Clear names; solution and project relationship understood; no unnecessary projects.</w:t>
            </w:r>
          </w:p>
        </w:tc>
      </w:tr>
      <w:tr w:rsidR="001E5A63" w14:paraId="55234140" w14:textId="77777777">
        <w:trPr>
          <w:cantSplit/>
          <w:jc w:val="center"/>
        </w:trPr>
        <w:tc>
          <w:tcPr>
            <w:tcW w:w="1944" w:type="dxa"/>
            <w:shd w:val="clear" w:color="auto" w:fill="F8FAFC"/>
            <w:tcMar>
              <w:top w:w="80" w:type="dxa"/>
              <w:left w:w="100" w:type="dxa"/>
              <w:bottom w:w="80" w:type="dxa"/>
              <w:right w:w="100" w:type="dxa"/>
            </w:tcMar>
          </w:tcPr>
          <w:p w14:paraId="1C3AE664" w14:textId="77777777" w:rsidR="001E5A63" w:rsidRDefault="00682E4A">
            <w:pPr>
              <w:spacing w:after="0"/>
            </w:pPr>
            <w:r>
              <w:rPr>
                <w:sz w:val="18"/>
              </w:rPr>
              <w:lastRenderedPageBreak/>
              <w:t>Build</w:t>
            </w:r>
          </w:p>
        </w:tc>
        <w:tc>
          <w:tcPr>
            <w:tcW w:w="7992" w:type="dxa"/>
            <w:shd w:val="clear" w:color="auto" w:fill="F8FAFC"/>
            <w:tcMar>
              <w:top w:w="80" w:type="dxa"/>
              <w:left w:w="100" w:type="dxa"/>
              <w:bottom w:w="80" w:type="dxa"/>
              <w:right w:w="100" w:type="dxa"/>
            </w:tcMar>
          </w:tcPr>
          <w:p w14:paraId="1AA55E66" w14:textId="77777777" w:rsidR="001E5A63" w:rsidRDefault="00682E4A">
            <w:pPr>
              <w:spacing w:after="0"/>
            </w:pPr>
            <w:r>
              <w:rPr>
                <w:sz w:val="18"/>
              </w:rPr>
              <w:t>Restore and build succeed without unexplained warnings.</w:t>
            </w:r>
          </w:p>
        </w:tc>
      </w:tr>
      <w:tr w:rsidR="001E5A63" w14:paraId="11279B65" w14:textId="77777777">
        <w:trPr>
          <w:cantSplit/>
          <w:jc w:val="center"/>
        </w:trPr>
        <w:tc>
          <w:tcPr>
            <w:tcW w:w="1944" w:type="dxa"/>
            <w:tcMar>
              <w:top w:w="80" w:type="dxa"/>
              <w:left w:w="100" w:type="dxa"/>
              <w:bottom w:w="80" w:type="dxa"/>
              <w:right w:w="100" w:type="dxa"/>
            </w:tcMar>
          </w:tcPr>
          <w:p w14:paraId="448B180E" w14:textId="77777777" w:rsidR="001E5A63" w:rsidRDefault="00682E4A">
            <w:pPr>
              <w:spacing w:after="0"/>
            </w:pPr>
            <w:r>
              <w:rPr>
                <w:sz w:val="18"/>
              </w:rPr>
              <w:t>Runtime</w:t>
            </w:r>
          </w:p>
        </w:tc>
        <w:tc>
          <w:tcPr>
            <w:tcW w:w="7992" w:type="dxa"/>
            <w:tcMar>
              <w:top w:w="80" w:type="dxa"/>
              <w:left w:w="100" w:type="dxa"/>
              <w:bottom w:w="80" w:type="dxa"/>
              <w:right w:w="100" w:type="dxa"/>
            </w:tcMar>
          </w:tcPr>
          <w:p w14:paraId="2726A8D4" w14:textId="77777777" w:rsidR="001E5A63" w:rsidRDefault="00682E4A">
            <w:pPr>
              <w:spacing w:after="0"/>
            </w:pPr>
            <w:r>
              <w:rPr>
                <w:sz w:val="18"/>
              </w:rPr>
              <w:t>Application starts and stops correctly; listening address identified.</w:t>
            </w:r>
          </w:p>
        </w:tc>
      </w:tr>
      <w:tr w:rsidR="001E5A63" w14:paraId="7833A6DA" w14:textId="77777777">
        <w:trPr>
          <w:cantSplit/>
          <w:jc w:val="center"/>
        </w:trPr>
        <w:tc>
          <w:tcPr>
            <w:tcW w:w="1944" w:type="dxa"/>
            <w:shd w:val="clear" w:color="auto" w:fill="F8FAFC"/>
            <w:tcMar>
              <w:top w:w="80" w:type="dxa"/>
              <w:left w:w="100" w:type="dxa"/>
              <w:bottom w:w="80" w:type="dxa"/>
              <w:right w:w="100" w:type="dxa"/>
            </w:tcMar>
          </w:tcPr>
          <w:p w14:paraId="37812505" w14:textId="77777777" w:rsidR="001E5A63" w:rsidRDefault="00682E4A">
            <w:pPr>
              <w:spacing w:after="0"/>
            </w:pPr>
            <w:r>
              <w:rPr>
                <w:sz w:val="18"/>
              </w:rPr>
              <w:t>Cleanup</w:t>
            </w:r>
          </w:p>
        </w:tc>
        <w:tc>
          <w:tcPr>
            <w:tcW w:w="7992" w:type="dxa"/>
            <w:shd w:val="clear" w:color="auto" w:fill="F8FAFC"/>
            <w:tcMar>
              <w:top w:w="80" w:type="dxa"/>
              <w:left w:w="100" w:type="dxa"/>
              <w:bottom w:w="80" w:type="dxa"/>
              <w:right w:w="100" w:type="dxa"/>
            </w:tcMar>
          </w:tcPr>
          <w:p w14:paraId="7075F48D" w14:textId="77777777" w:rsidR="001E5A63" w:rsidRDefault="00682E4A">
            <w:pPr>
              <w:spacing w:after="0"/>
            </w:pPr>
            <w:r>
              <w:rPr>
                <w:sz w:val="18"/>
              </w:rPr>
              <w:t>Generated weather sample removed completely without damaging startup configuration.</w:t>
            </w:r>
          </w:p>
        </w:tc>
      </w:tr>
      <w:tr w:rsidR="001E5A63" w14:paraId="22EDB5D7" w14:textId="77777777">
        <w:trPr>
          <w:cantSplit/>
          <w:jc w:val="center"/>
        </w:trPr>
        <w:tc>
          <w:tcPr>
            <w:tcW w:w="1944" w:type="dxa"/>
            <w:tcMar>
              <w:top w:w="80" w:type="dxa"/>
              <w:left w:w="100" w:type="dxa"/>
              <w:bottom w:w="80" w:type="dxa"/>
              <w:right w:w="100" w:type="dxa"/>
            </w:tcMar>
          </w:tcPr>
          <w:p w14:paraId="7094ED1B" w14:textId="77777777" w:rsidR="001E5A63" w:rsidRDefault="00682E4A">
            <w:pPr>
              <w:spacing w:after="0"/>
            </w:pPr>
            <w:r>
              <w:rPr>
                <w:sz w:val="18"/>
              </w:rPr>
              <w:t>Git</w:t>
            </w:r>
          </w:p>
        </w:tc>
        <w:tc>
          <w:tcPr>
            <w:tcW w:w="7992" w:type="dxa"/>
            <w:tcMar>
              <w:top w:w="80" w:type="dxa"/>
              <w:left w:w="100" w:type="dxa"/>
              <w:bottom w:w="80" w:type="dxa"/>
              <w:right w:w="100" w:type="dxa"/>
            </w:tcMar>
          </w:tcPr>
          <w:p w14:paraId="1C592503" w14:textId="77777777" w:rsidR="001E5A63" w:rsidRDefault="00682E4A">
            <w:pPr>
              <w:spacing w:after="0"/>
            </w:pPr>
            <w:r>
              <w:rPr>
                <w:sz w:val="18"/>
              </w:rPr>
              <w:t>Suitable ignore file; no build output committed; meaningful initial commit.</w:t>
            </w:r>
          </w:p>
        </w:tc>
      </w:tr>
      <w:tr w:rsidR="001E5A63" w14:paraId="102C0B5A" w14:textId="77777777">
        <w:trPr>
          <w:cantSplit/>
          <w:jc w:val="center"/>
        </w:trPr>
        <w:tc>
          <w:tcPr>
            <w:tcW w:w="1944" w:type="dxa"/>
            <w:shd w:val="clear" w:color="auto" w:fill="F8FAFC"/>
            <w:tcMar>
              <w:top w:w="80" w:type="dxa"/>
              <w:left w:w="100" w:type="dxa"/>
              <w:bottom w:w="80" w:type="dxa"/>
              <w:right w:w="100" w:type="dxa"/>
            </w:tcMar>
          </w:tcPr>
          <w:p w14:paraId="1465B31A" w14:textId="77777777" w:rsidR="001E5A63" w:rsidRDefault="00682E4A">
            <w:pPr>
              <w:spacing w:after="0"/>
            </w:pPr>
            <w:r>
              <w:rPr>
                <w:sz w:val="18"/>
              </w:rPr>
              <w:t>README</w:t>
            </w:r>
          </w:p>
        </w:tc>
        <w:tc>
          <w:tcPr>
            <w:tcW w:w="7992" w:type="dxa"/>
            <w:shd w:val="clear" w:color="auto" w:fill="F8FAFC"/>
            <w:tcMar>
              <w:top w:w="80" w:type="dxa"/>
              <w:left w:w="100" w:type="dxa"/>
              <w:bottom w:w="80" w:type="dxa"/>
              <w:right w:w="100" w:type="dxa"/>
            </w:tcMar>
          </w:tcPr>
          <w:p w14:paraId="1C94B68D" w14:textId="77777777" w:rsidR="001E5A63" w:rsidRDefault="00682E4A">
            <w:pPr>
              <w:spacing w:after="0"/>
            </w:pPr>
            <w:r>
              <w:rPr>
                <w:sz w:val="18"/>
              </w:rPr>
              <w:t>Problem, users, scope, stack and status described in the student’s own words.</w:t>
            </w:r>
          </w:p>
        </w:tc>
      </w:tr>
      <w:tr w:rsidR="001E5A63" w14:paraId="2740E3CF" w14:textId="77777777">
        <w:trPr>
          <w:cantSplit/>
          <w:jc w:val="center"/>
        </w:trPr>
        <w:tc>
          <w:tcPr>
            <w:tcW w:w="1944" w:type="dxa"/>
            <w:tcMar>
              <w:top w:w="80" w:type="dxa"/>
              <w:left w:w="100" w:type="dxa"/>
              <w:bottom w:w="80" w:type="dxa"/>
              <w:right w:w="100" w:type="dxa"/>
            </w:tcMar>
          </w:tcPr>
          <w:p w14:paraId="04BC4428" w14:textId="77777777" w:rsidR="001E5A63" w:rsidRDefault="00682E4A">
            <w:pPr>
              <w:spacing w:after="0"/>
            </w:pPr>
            <w:r>
              <w:rPr>
                <w:sz w:val="18"/>
              </w:rPr>
              <w:t>Understanding</w:t>
            </w:r>
          </w:p>
        </w:tc>
        <w:tc>
          <w:tcPr>
            <w:tcW w:w="7992" w:type="dxa"/>
            <w:tcMar>
              <w:top w:w="80" w:type="dxa"/>
              <w:left w:w="100" w:type="dxa"/>
              <w:bottom w:w="80" w:type="dxa"/>
              <w:right w:w="100" w:type="dxa"/>
            </w:tcMar>
          </w:tcPr>
          <w:p w14:paraId="458F5872" w14:textId="77777777" w:rsidR="001E5A63" w:rsidRDefault="00682E4A">
            <w:pPr>
              <w:spacing w:after="0"/>
            </w:pPr>
            <w:r>
              <w:rPr>
                <w:sz w:val="18"/>
              </w:rPr>
              <w:t>Reflection answers demonstrate understanding rather than copied definitions.</w:t>
            </w:r>
          </w:p>
        </w:tc>
      </w:tr>
    </w:tbl>
    <w:p w14:paraId="7F70403B" w14:textId="77777777" w:rsidR="001E5A63" w:rsidRDefault="001E5A63">
      <w:pPr>
        <w:spacing w:after="0"/>
      </w:pPr>
    </w:p>
    <w:p w14:paraId="105D14F1" w14:textId="77777777" w:rsidR="001E5A63" w:rsidRDefault="00682E4A">
      <w:pPr>
        <w:pStyle w:val="Heading2"/>
      </w:pPr>
      <w:r>
        <w:t>Do not continue until</w:t>
      </w:r>
    </w:p>
    <w:tbl>
      <w:tblPr>
        <w:tblW w:w="0" w:type="auto"/>
        <w:jc w:val="center"/>
        <w:tblLook w:val="04A0" w:firstRow="1" w:lastRow="0" w:firstColumn="1" w:lastColumn="0" w:noHBand="0" w:noVBand="1"/>
      </w:tblPr>
      <w:tblGrid>
        <w:gridCol w:w="10080"/>
      </w:tblGrid>
      <w:tr w:rsidR="001E5A63" w14:paraId="39186EA9" w14:textId="77777777">
        <w:trPr>
          <w:cantSplit/>
          <w:jc w:val="center"/>
        </w:trPr>
        <w:tc>
          <w:tcPr>
            <w:tcW w:w="10080" w:type="dxa"/>
            <w:shd w:val="clear" w:color="auto" w:fill="E8F5F3"/>
            <w:tcMar>
              <w:top w:w="120" w:type="dxa"/>
              <w:left w:w="160" w:type="dxa"/>
              <w:bottom w:w="120" w:type="dxa"/>
              <w:right w:w="160" w:type="dxa"/>
            </w:tcMar>
          </w:tcPr>
          <w:p w14:paraId="5DF91E9E" w14:textId="77777777" w:rsidR="001E5A63" w:rsidRDefault="00682E4A">
            <w:pPr>
              <w:spacing w:after="0"/>
            </w:pPr>
            <w:r>
              <w:rPr>
                <w:b/>
                <w:color w:val="1B7F79"/>
              </w:rPr>
              <w:t xml:space="preserve">Gate: </w:t>
            </w:r>
            <w:r>
              <w:t>The project builds correctly, the sample code is removed, the README is complete, and you can explain the purpose of every generated file listed in Session 1.</w:t>
            </w:r>
          </w:p>
        </w:tc>
      </w:tr>
    </w:tbl>
    <w:p w14:paraId="795A2C5F" w14:textId="77777777" w:rsidR="001E5A63" w:rsidRDefault="001E5A63">
      <w:pPr>
        <w:spacing w:after="0"/>
      </w:pPr>
    </w:p>
    <w:p w14:paraId="136536B2" w14:textId="77777777" w:rsidR="001E5A63" w:rsidRDefault="00682E4A">
      <w:pPr>
        <w:pStyle w:val="Heading1"/>
      </w:pPr>
      <w:r>
        <w:t>Suggested official reference topics</w:t>
      </w:r>
    </w:p>
    <w:p w14:paraId="2CEFF9A5" w14:textId="77777777" w:rsidR="001E5A63" w:rsidRDefault="00682E4A">
      <w:r>
        <w:t>Use documentation to answer specific questions rather than reading every page from beginning to end. Search the official Microsoft Learn documentation for these topics:</w:t>
      </w:r>
    </w:p>
    <w:p w14:paraId="0D490483" w14:textId="77777777" w:rsidR="001E5A63" w:rsidRDefault="00682E4A">
      <w:pPr>
        <w:pStyle w:val="ListBullet"/>
        <w:spacing w:after="60"/>
      </w:pPr>
      <w:r>
        <w:t>C# tour and C# for Java developers</w:t>
      </w:r>
    </w:p>
    <w:p w14:paraId="453ED9B3" w14:textId="77777777" w:rsidR="001E5A63" w:rsidRDefault="00682E4A">
      <w:pPr>
        <w:pStyle w:val="ListBullet"/>
        <w:spacing w:after="60"/>
      </w:pPr>
      <w:r>
        <w:t>.NET CLI overview</w:t>
      </w:r>
    </w:p>
    <w:p w14:paraId="17328624" w14:textId="77777777" w:rsidR="001E5A63" w:rsidRDefault="00682E4A">
      <w:pPr>
        <w:pStyle w:val="ListBullet"/>
        <w:spacing w:after="60"/>
      </w:pPr>
      <w:r>
        <w:t>ASP.NET Core controller-based Web APIs</w:t>
      </w:r>
    </w:p>
    <w:p w14:paraId="0850CBF4" w14:textId="77777777" w:rsidR="001E5A63" w:rsidRDefault="00682E4A">
      <w:pPr>
        <w:pStyle w:val="ListBullet"/>
        <w:spacing w:after="60"/>
      </w:pPr>
      <w:r>
        <w:t>Dependency injection in ASP.NET Core</w:t>
      </w:r>
    </w:p>
    <w:p w14:paraId="1EACFDF3" w14:textId="77777777" w:rsidR="001E5A63" w:rsidRDefault="00682E4A">
      <w:pPr>
        <w:pStyle w:val="ListBullet"/>
        <w:spacing w:after="60"/>
      </w:pPr>
      <w:r>
        <w:t>Nullable reference types</w:t>
      </w:r>
    </w:p>
    <w:p w14:paraId="6D97107E" w14:textId="77777777" w:rsidR="001E5A63" w:rsidRDefault="00682E4A">
      <w:pPr>
        <w:pStyle w:val="ListBullet"/>
        <w:spacing w:after="60"/>
      </w:pPr>
      <w:r>
        <w:t>LINQ overview</w:t>
      </w:r>
    </w:p>
    <w:p w14:paraId="57609AF9" w14:textId="77777777" w:rsidR="001E5A63" w:rsidRDefault="00682E4A">
      <w:pPr>
        <w:pStyle w:val="ListBullet"/>
        <w:spacing w:after="60"/>
      </w:pPr>
      <w:r>
        <w:t>Asynchronous programming with async and await</w:t>
      </w:r>
    </w:p>
    <w:p w14:paraId="30261D32" w14:textId="77777777" w:rsidR="001E5A63" w:rsidRDefault="00682E4A">
      <w:pPr>
        <w:pStyle w:val="ListBullet"/>
        <w:spacing w:after="60"/>
      </w:pPr>
      <w:r>
        <w:t>Entity Framework Core getting started</w:t>
      </w:r>
    </w:p>
    <w:p w14:paraId="413ADFBB" w14:textId="77777777" w:rsidR="001E5A63" w:rsidRDefault="00682E4A">
      <w:pPr>
        <w:pStyle w:val="ListBullet"/>
        <w:spacing w:after="60"/>
      </w:pPr>
      <w:r>
        <w:t>EF Core migrations</w:t>
      </w:r>
    </w:p>
    <w:p w14:paraId="0AA5D73D" w14:textId="77777777" w:rsidR="001E5A63" w:rsidRDefault="00682E4A">
      <w:pPr>
        <w:pStyle w:val="ListBullet"/>
        <w:spacing w:after="60"/>
      </w:pPr>
      <w:r>
        <w:t>EF Core SQLite provider</w:t>
      </w:r>
    </w:p>
    <w:p w14:paraId="173EEB85" w14:textId="77777777" w:rsidR="001E5A63" w:rsidRDefault="00682E4A">
      <w:pPr>
        <w:pStyle w:val="ListBullet"/>
        <w:spacing w:after="60"/>
      </w:pPr>
      <w:r>
        <w:t>Unit testing C# with xUnit</w:t>
      </w:r>
    </w:p>
    <w:p w14:paraId="63DE152C" w14:textId="77777777" w:rsidR="001E5A63" w:rsidRDefault="00682E4A">
      <w:pPr>
        <w:pStyle w:val="ListBullet"/>
        <w:spacing w:after="60"/>
      </w:pPr>
      <w:r>
        <w:t>ASP.NET Core integration testing</w:t>
      </w:r>
    </w:p>
    <w:p w14:paraId="59DF1A3D" w14:textId="77777777" w:rsidR="001E5A63" w:rsidRDefault="00682E4A">
      <w:pPr>
        <w:pStyle w:val="ListBullet"/>
        <w:spacing w:after="60"/>
      </w:pPr>
      <w:r>
        <w:t>Problem Details and error handling</w:t>
      </w:r>
    </w:p>
    <w:p w14:paraId="5EFE8D85" w14:textId="77777777" w:rsidR="001E5A63" w:rsidRDefault="00682E4A">
      <w:pPr>
        <w:pStyle w:val="ListBullet"/>
        <w:spacing w:after="60"/>
      </w:pPr>
      <w:r>
        <w:t>Logging in .NET</w:t>
      </w:r>
    </w:p>
    <w:p w14:paraId="66880EB7" w14:textId="77777777" w:rsidR="001E5A63" w:rsidRDefault="00682E4A">
      <w:r>
        <w:rPr>
          <w:b/>
        </w:rPr>
        <w:t xml:space="preserve">Documentation home: </w:t>
      </w:r>
      <w:hyperlink r:id="rId11">
        <w:r>
          <w:rPr>
            <w:color w:val="245A8D"/>
            <w:u w:val="single"/>
          </w:rPr>
          <w:t>Microsoft Learn for .NET</w:t>
        </w:r>
      </w:hyperlink>
    </w:p>
    <w:p w14:paraId="0CA975CC" w14:textId="77777777" w:rsidR="001E5A63" w:rsidRDefault="00682E4A">
      <w:pPr>
        <w:pStyle w:val="Heading2"/>
      </w:pPr>
      <w:r>
        <w:t>Final reminder</w:t>
      </w:r>
    </w:p>
    <w:tbl>
      <w:tblPr>
        <w:tblW w:w="0" w:type="auto"/>
        <w:jc w:val="center"/>
        <w:tblLook w:val="04A0" w:firstRow="1" w:lastRow="0" w:firstColumn="1" w:lastColumn="0" w:noHBand="0" w:noVBand="1"/>
      </w:tblPr>
      <w:tblGrid>
        <w:gridCol w:w="10080"/>
      </w:tblGrid>
      <w:tr w:rsidR="001E5A63" w14:paraId="40A93615" w14:textId="77777777">
        <w:trPr>
          <w:cantSplit/>
          <w:jc w:val="center"/>
        </w:trPr>
        <w:tc>
          <w:tcPr>
            <w:tcW w:w="10080" w:type="dxa"/>
            <w:shd w:val="clear" w:color="auto" w:fill="E8F5F3"/>
            <w:tcMar>
              <w:top w:w="120" w:type="dxa"/>
              <w:left w:w="160" w:type="dxa"/>
              <w:bottom w:w="120" w:type="dxa"/>
              <w:right w:w="160" w:type="dxa"/>
            </w:tcMar>
          </w:tcPr>
          <w:p w14:paraId="5C18DB7D" w14:textId="77777777" w:rsidR="001E5A63" w:rsidRDefault="00682E4A">
            <w:pPr>
              <w:spacing w:after="0"/>
            </w:pPr>
            <w:r>
              <w:rPr>
                <w:b/>
                <w:color w:val="1B7F79"/>
              </w:rPr>
              <w:t xml:space="preserve">The goal: </w:t>
            </w:r>
            <w:r>
              <w:t>The finished repository matters, but the real outcome is being able to explain why the system is designed the way it is, how you tested it, and how you solved problems while building it.</w:t>
            </w:r>
          </w:p>
        </w:tc>
      </w:tr>
    </w:tbl>
    <w:p w14:paraId="368C9E25" w14:textId="77777777" w:rsidR="001E5A63" w:rsidRDefault="001E5A63">
      <w:pPr>
        <w:spacing w:after="0"/>
      </w:pPr>
    </w:p>
    <w:sectPr w:rsidR="001E5A63" w:rsidSect="00034616">
      <w:headerReference w:type="default" r:id="rId12"/>
      <w:footerReference w:type="defaul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EEEAB" w14:textId="77777777" w:rsidR="00013113" w:rsidRDefault="00013113">
      <w:pPr>
        <w:spacing w:after="0" w:line="240" w:lineRule="auto"/>
      </w:pPr>
      <w:r>
        <w:separator/>
      </w:r>
    </w:p>
  </w:endnote>
  <w:endnote w:type="continuationSeparator" w:id="0">
    <w:p w14:paraId="5C6DF930" w14:textId="77777777" w:rsidR="00013113" w:rsidRDefault="00013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AD64" w14:textId="77777777" w:rsidR="00682E4A" w:rsidRDefault="00682E4A">
    <w:pPr>
      <w:pStyle w:val="Footer"/>
      <w:jc w:val="right"/>
    </w:pPr>
    <w:r>
      <w:rPr>
        <w:color w:val="6B7280"/>
        <w:sz w:val="18"/>
      </w:rPr>
      <w:t xml:space="preserve">Page </w:t>
    </w:r>
    <w:r>
      <w:rPr>
        <w:color w:val="6B7280"/>
        <w:sz w:val="18"/>
      </w:rPr>
      <w:fldChar w:fldCharType="begin"/>
    </w:r>
    <w:r>
      <w:rPr>
        <w:color w:val="6B7280"/>
        <w:sz w:val="18"/>
      </w:rPr>
      <w:instrText>PAGE</w:instrText>
    </w:r>
    <w:r>
      <w:rPr>
        <w:color w:val="6B7280"/>
        <w:sz w:val="18"/>
      </w:rPr>
      <w:fldChar w:fldCharType="separate"/>
    </w:r>
    <w:r w:rsidR="000A671F">
      <w:rPr>
        <w:rFonts w:hint="eastAsia"/>
        <w:noProof/>
        <w:color w:val="6B7280"/>
        <w:sz w:val="18"/>
      </w:rPr>
      <w:t>36</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2FF89" w14:textId="77777777" w:rsidR="00013113" w:rsidRDefault="00013113">
      <w:pPr>
        <w:spacing w:after="0" w:line="240" w:lineRule="auto"/>
      </w:pPr>
      <w:r>
        <w:separator/>
      </w:r>
    </w:p>
  </w:footnote>
  <w:footnote w:type="continuationSeparator" w:id="0">
    <w:p w14:paraId="6DBE28EE" w14:textId="77777777" w:rsidR="00013113" w:rsidRDefault="00013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6268" w14:textId="77777777" w:rsidR="00682E4A" w:rsidRDefault="00682E4A">
    <w:pPr>
      <w:pStyle w:val="Header"/>
    </w:pPr>
    <w:proofErr w:type="gramStart"/>
    <w:r>
      <w:rPr>
        <w:b/>
        <w:color w:val="6B7280"/>
        <w:sz w:val="17"/>
      </w:rPr>
      <w:t>JOBTRACKR  |</w:t>
    </w:r>
    <w:proofErr w:type="gramEnd"/>
    <w:r>
      <w:rPr>
        <w:b/>
        <w:color w:val="6B7280"/>
        <w:sz w:val="17"/>
      </w:rPr>
      <w:t xml:space="preserve">  C# PROJECT-BASED LEARNING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830BF7"/>
    <w:multiLevelType w:val="hybridMultilevel"/>
    <w:tmpl w:val="FFA869F6"/>
    <w:lvl w:ilvl="0" w:tplc="305C8BEA">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0" w15:restartNumberingAfterBreak="0">
    <w:nsid w:val="465D115B"/>
    <w:multiLevelType w:val="hybridMultilevel"/>
    <w:tmpl w:val="C77ED1CE"/>
    <w:lvl w:ilvl="0" w:tplc="F078B41A">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num w:numId="1" w16cid:durableId="714546057">
    <w:abstractNumId w:val="8"/>
  </w:num>
  <w:num w:numId="2" w16cid:durableId="52435478">
    <w:abstractNumId w:val="6"/>
  </w:num>
  <w:num w:numId="3" w16cid:durableId="744643148">
    <w:abstractNumId w:val="5"/>
  </w:num>
  <w:num w:numId="4" w16cid:durableId="194779053">
    <w:abstractNumId w:val="4"/>
  </w:num>
  <w:num w:numId="5" w16cid:durableId="787043994">
    <w:abstractNumId w:val="7"/>
  </w:num>
  <w:num w:numId="6" w16cid:durableId="805245243">
    <w:abstractNumId w:val="3"/>
  </w:num>
  <w:num w:numId="7" w16cid:durableId="474299706">
    <w:abstractNumId w:val="2"/>
  </w:num>
  <w:num w:numId="8" w16cid:durableId="1948190537">
    <w:abstractNumId w:val="1"/>
  </w:num>
  <w:num w:numId="9" w16cid:durableId="1054353981">
    <w:abstractNumId w:val="0"/>
  </w:num>
  <w:num w:numId="10" w16cid:durableId="1590001608">
    <w:abstractNumId w:val="10"/>
  </w:num>
  <w:num w:numId="11" w16cid:durableId="1378704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3113"/>
    <w:rsid w:val="00034616"/>
    <w:rsid w:val="0006063C"/>
    <w:rsid w:val="000A671F"/>
    <w:rsid w:val="0015074B"/>
    <w:rsid w:val="001B061E"/>
    <w:rsid w:val="001E5A63"/>
    <w:rsid w:val="0029639D"/>
    <w:rsid w:val="002B11AA"/>
    <w:rsid w:val="003066A8"/>
    <w:rsid w:val="00321335"/>
    <w:rsid w:val="00326F90"/>
    <w:rsid w:val="004A4982"/>
    <w:rsid w:val="00682E4A"/>
    <w:rsid w:val="007006CF"/>
    <w:rsid w:val="007E03D0"/>
    <w:rsid w:val="008058BA"/>
    <w:rsid w:val="00AA1D8D"/>
    <w:rsid w:val="00AD681A"/>
    <w:rsid w:val="00B05331"/>
    <w:rsid w:val="00B22F90"/>
    <w:rsid w:val="00B47730"/>
    <w:rsid w:val="00CB0664"/>
    <w:rsid w:val="00D95138"/>
    <w:rsid w:val="00EB27C5"/>
    <w:rsid w:val="00FC693F"/>
    <w:rsid w:val="00FE0B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FFD0C"/>
  <w14:defaultImageDpi w14:val="300"/>
  <w15:docId w15:val="{195A5EC2-2D73-4C81-9785-56F563F1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83153"/>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245A8D"/>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B7F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microsoft.com/dotne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37478F0D103C418E1983367D0E3B29" ma:contentTypeVersion="3" ma:contentTypeDescription="Create a new document." ma:contentTypeScope="" ma:versionID="0e52e73692c282c4b11ce339126e795d">
  <xsd:schema xmlns:xsd="http://www.w3.org/2001/XMLSchema" xmlns:xs="http://www.w3.org/2001/XMLSchema" xmlns:p="http://schemas.microsoft.com/office/2006/metadata/properties" xmlns:ns2="1a01afa4-83d8-4578-8116-1fe20cdd06b6" targetNamespace="http://schemas.microsoft.com/office/2006/metadata/properties" ma:root="true" ma:fieldsID="d364ad524074f3044f8606d9c9b001a2" ns2:_="">
    <xsd:import namespace="1a01afa4-83d8-4578-8116-1fe20cdd06b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01afa4-83d8-4578-8116-1fe20cdd0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5612D-811A-4211-B162-84C3946C0B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4919FA-323A-4CC2-A7B9-D207812A1214}">
  <ds:schemaRefs>
    <ds:schemaRef ds:uri="http://schemas.microsoft.com/sharepoint/v3/contenttype/forms"/>
  </ds:schemaRefs>
</ds:datastoreItem>
</file>

<file path=customXml/itemProps3.xml><?xml version="1.0" encoding="utf-8"?>
<ds:datastoreItem xmlns:ds="http://schemas.openxmlformats.org/officeDocument/2006/customXml" ds:itemID="{49240425-71B1-40B8-85FF-0F4F94734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01afa4-83d8-4578-8116-1fe20cdd06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61617F-5A83-41D2-8F08-3AF1B0141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6571</Words>
  <Characters>37455</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JobTrackr C# Project-Based Learning Assignment</vt:lpstr>
    </vt:vector>
  </TitlesOfParts>
  <Manager/>
  <Company/>
  <LinksUpToDate>false</LinksUpToDate>
  <CharactersWithSpaces>43939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JobTrackr C# Project-Based Learning Assignment</dc:title>
  <dc:subject>A 3-week C# and ASP.NET Core assignment for a developer with Java experience</dc:subject>
  <dc:creator>OpenAI</dc:creator>
  <cp:keywords>C#, ASP.NET Core, Java, EF Core, SQLite, xUnit, REST API, project-based learning</cp:keywords>
  <dc:description>generated by python-docx</dc:description>
  <cp:lastModifiedBy>Devi Maya</cp:lastModifiedBy>
  <cp:revision>2</cp:revision>
  <dcterms:created xsi:type="dcterms:W3CDTF">2026-09-05T02:08:00Z</dcterms:created>
  <dcterms:modified xsi:type="dcterms:W3CDTF">2026-09-05T02:08:00Z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0x0101008A37478F0D103C418E1983367D0E3B29</vt:lpwstr>
  </property>
</Properties>
</file>